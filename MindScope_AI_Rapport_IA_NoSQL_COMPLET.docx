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27F5" w14:textId="77777777" w:rsidR="009717B7" w:rsidRDefault="009717B7" w:rsidP="009717B7">
      <w:pPr>
        <w:pStyle w:val="Titre"/>
      </w:pPr>
      <w:proofErr w:type="spellStart"/>
      <w:r>
        <w:t>MindScope</w:t>
      </w:r>
      <w:proofErr w:type="spellEnd"/>
      <w:r>
        <w:t xml:space="preserve"> AI – Advanced Psychological Insight Platform</w:t>
      </w:r>
    </w:p>
    <w:p w14:paraId="4F5201FC" w14:textId="77777777" w:rsidR="009717B7" w:rsidRPr="00113DEF" w:rsidRDefault="009717B7" w:rsidP="009717B7">
      <w:pPr>
        <w:jc w:val="center"/>
        <w:rPr>
          <w:sz w:val="32"/>
          <w:szCs w:val="32"/>
          <w:lang w:val="en-GB"/>
        </w:rPr>
      </w:pPr>
    </w:p>
    <w:p w14:paraId="4CB6F0E4" w14:textId="7E604C09" w:rsidR="009717B7" w:rsidRDefault="009717B7" w:rsidP="009717B7">
      <w:pPr>
        <w:jc w:val="center"/>
        <w:rPr>
          <w:b/>
          <w:sz w:val="32"/>
          <w:szCs w:val="32"/>
          <w:lang w:val="fr-FR"/>
        </w:rPr>
      </w:pPr>
      <w:r w:rsidRPr="009717B7">
        <w:rPr>
          <w:sz w:val="32"/>
          <w:szCs w:val="32"/>
          <w:lang w:val="fr-FR"/>
        </w:rPr>
        <w:t>Module : Intelligence Artificielle &amp; NoSQL</w:t>
      </w:r>
      <w:r w:rsidRPr="009717B7">
        <w:rPr>
          <w:sz w:val="32"/>
          <w:szCs w:val="32"/>
          <w:lang w:val="fr-FR"/>
        </w:rPr>
        <w:br/>
      </w:r>
      <w:r w:rsidRPr="009717B7">
        <w:rPr>
          <w:b/>
          <w:sz w:val="32"/>
          <w:szCs w:val="32"/>
          <w:lang w:val="fr-FR"/>
        </w:rPr>
        <w:t>Rapport de projet académique</w:t>
      </w:r>
    </w:p>
    <w:p w14:paraId="57CE8DCA" w14:textId="0847FCB9" w:rsidR="00B40778" w:rsidRDefault="009717B7" w:rsidP="009717B7">
      <w:pPr>
        <w:jc w:val="center"/>
        <w:rPr>
          <w:sz w:val="36"/>
          <w:szCs w:val="32"/>
          <w:lang w:val="fr-FR"/>
        </w:rPr>
      </w:pPr>
      <w:r w:rsidRPr="009717B7">
        <w:rPr>
          <w:sz w:val="36"/>
          <w:szCs w:val="32"/>
          <w:lang w:val="fr-FR"/>
        </w:rPr>
        <w:t xml:space="preserve"> Module : IA / NoSQL</w:t>
      </w:r>
    </w:p>
    <w:p w14:paraId="35BBB84F" w14:textId="0DE62F2A" w:rsidR="00FF164C" w:rsidRPr="009717B7" w:rsidRDefault="00FF164C" w:rsidP="009717B7">
      <w:pPr>
        <w:jc w:val="center"/>
        <w:rPr>
          <w:sz w:val="36"/>
          <w:szCs w:val="32"/>
          <w:lang w:val="fr-FR"/>
        </w:rPr>
      </w:pPr>
      <w:r>
        <w:rPr>
          <w:sz w:val="36"/>
          <w:szCs w:val="32"/>
          <w:lang w:val="fr-FR"/>
        </w:rPr>
        <w:t>2025 - 2026</w:t>
      </w:r>
    </w:p>
    <w:p w14:paraId="7373FF82" w14:textId="77777777" w:rsidR="009717B7" w:rsidRDefault="009717B7" w:rsidP="009717B7">
      <w:pPr>
        <w:jc w:val="center"/>
        <w:rPr>
          <w:lang w:val="fr-FR"/>
        </w:rPr>
      </w:pPr>
    </w:p>
    <w:p w14:paraId="14AFEE17" w14:textId="77777777" w:rsidR="009717B7" w:rsidRDefault="009717B7" w:rsidP="009717B7">
      <w:pPr>
        <w:jc w:val="center"/>
        <w:rPr>
          <w:lang w:val="fr-FR"/>
        </w:rPr>
      </w:pPr>
    </w:p>
    <w:p w14:paraId="08D8C69F" w14:textId="77777777" w:rsidR="009717B7" w:rsidRDefault="009717B7" w:rsidP="009717B7">
      <w:pPr>
        <w:jc w:val="center"/>
        <w:rPr>
          <w:lang w:val="fr-FR"/>
        </w:rPr>
      </w:pPr>
    </w:p>
    <w:p w14:paraId="4943F65C" w14:textId="77777777" w:rsidR="009717B7" w:rsidRDefault="009717B7" w:rsidP="009717B7">
      <w:pPr>
        <w:jc w:val="center"/>
        <w:rPr>
          <w:lang w:val="fr-FR"/>
        </w:rPr>
      </w:pPr>
    </w:p>
    <w:p w14:paraId="265A68B8" w14:textId="77777777" w:rsidR="009717B7" w:rsidRDefault="009717B7" w:rsidP="009717B7">
      <w:pPr>
        <w:jc w:val="center"/>
        <w:rPr>
          <w:lang w:val="fr-FR"/>
        </w:rPr>
      </w:pPr>
    </w:p>
    <w:p w14:paraId="697D1375" w14:textId="77777777" w:rsidR="009717B7" w:rsidRDefault="009717B7" w:rsidP="009717B7">
      <w:pPr>
        <w:jc w:val="center"/>
        <w:rPr>
          <w:lang w:val="fr-FR"/>
        </w:rPr>
      </w:pPr>
    </w:p>
    <w:p w14:paraId="27058676" w14:textId="24C57265" w:rsidR="009717B7" w:rsidRPr="009717B7" w:rsidRDefault="009717B7">
      <w:pPr>
        <w:rPr>
          <w:sz w:val="28"/>
          <w:szCs w:val="28"/>
          <w:lang w:val="fr-FR"/>
        </w:rPr>
      </w:pPr>
      <w:r w:rsidRPr="009717B7">
        <w:rPr>
          <w:sz w:val="24"/>
          <w:szCs w:val="24"/>
          <w:lang w:val="fr-FR"/>
        </w:rPr>
        <w:t>Réalisé</w:t>
      </w:r>
      <w:r w:rsidRPr="009717B7">
        <w:rPr>
          <w:lang w:val="fr-FR"/>
        </w:rPr>
        <w:t xml:space="preserve"> </w:t>
      </w:r>
      <w:r w:rsidRPr="009717B7">
        <w:rPr>
          <w:sz w:val="24"/>
          <w:szCs w:val="24"/>
          <w:lang w:val="fr-FR"/>
        </w:rPr>
        <w:t>par :</w:t>
      </w:r>
    </w:p>
    <w:p w14:paraId="3623C2EC" w14:textId="0D162E93" w:rsidR="00AC69E1" w:rsidRPr="009717B7" w:rsidRDefault="009717B7">
      <w:pPr>
        <w:rPr>
          <w:sz w:val="24"/>
          <w:szCs w:val="24"/>
          <w:lang w:val="fr-FR"/>
        </w:rPr>
      </w:pPr>
      <w:r w:rsidRPr="009717B7">
        <w:rPr>
          <w:sz w:val="24"/>
          <w:szCs w:val="24"/>
          <w:lang w:val="fr-FR"/>
        </w:rPr>
        <w:t>Ismail</w:t>
      </w:r>
      <w:r w:rsidRPr="009717B7">
        <w:rPr>
          <w:sz w:val="32"/>
          <w:szCs w:val="32"/>
          <w:lang w:val="fr-FR"/>
        </w:rPr>
        <w:t xml:space="preserve"> </w:t>
      </w:r>
      <w:r w:rsidRPr="009717B7">
        <w:rPr>
          <w:sz w:val="24"/>
          <w:szCs w:val="24"/>
          <w:lang w:val="fr-FR"/>
        </w:rPr>
        <w:t xml:space="preserve">IGHMOUR </w:t>
      </w:r>
    </w:p>
    <w:p w14:paraId="1CEBD7AB" w14:textId="47A0578C" w:rsidR="009717B7" w:rsidRPr="009717B7" w:rsidRDefault="009717B7">
      <w:pPr>
        <w:rPr>
          <w:sz w:val="24"/>
          <w:szCs w:val="24"/>
          <w:lang w:val="fr-FR"/>
        </w:rPr>
      </w:pPr>
      <w:r w:rsidRPr="009717B7">
        <w:rPr>
          <w:sz w:val="24"/>
          <w:szCs w:val="24"/>
          <w:lang w:val="fr-FR"/>
        </w:rPr>
        <w:t xml:space="preserve">Nour El Houda </w:t>
      </w:r>
      <w:proofErr w:type="spellStart"/>
      <w:r w:rsidRPr="009717B7">
        <w:rPr>
          <w:sz w:val="24"/>
          <w:szCs w:val="24"/>
          <w:lang w:val="fr-FR"/>
        </w:rPr>
        <w:t>Taroujena</w:t>
      </w:r>
      <w:proofErr w:type="spellEnd"/>
      <w:r w:rsidRPr="009717B7">
        <w:rPr>
          <w:sz w:val="24"/>
          <w:szCs w:val="24"/>
          <w:lang w:val="fr-FR"/>
        </w:rPr>
        <w:t xml:space="preserve"> </w:t>
      </w:r>
    </w:p>
    <w:p w14:paraId="014E201C" w14:textId="11669683" w:rsidR="009717B7" w:rsidRPr="009717B7" w:rsidRDefault="009717B7">
      <w:pPr>
        <w:rPr>
          <w:sz w:val="24"/>
          <w:szCs w:val="24"/>
          <w:lang w:val="fr-FR"/>
        </w:rPr>
      </w:pPr>
      <w:r w:rsidRPr="009717B7">
        <w:rPr>
          <w:sz w:val="24"/>
          <w:szCs w:val="24"/>
          <w:lang w:val="fr-FR"/>
        </w:rPr>
        <w:t>Moncef Alami</w:t>
      </w:r>
    </w:p>
    <w:p w14:paraId="49B3CADC" w14:textId="77777777" w:rsidR="00AC69E1" w:rsidRDefault="00AC69E1">
      <w:pPr>
        <w:rPr>
          <w:lang w:val="fr-FR"/>
        </w:rPr>
      </w:pPr>
    </w:p>
    <w:p w14:paraId="17E9F3F9" w14:textId="77777777" w:rsidR="00AC69E1" w:rsidRDefault="00AC69E1">
      <w:pPr>
        <w:rPr>
          <w:lang w:val="fr-FR"/>
        </w:rPr>
      </w:pPr>
    </w:p>
    <w:p w14:paraId="350FA28F" w14:textId="77777777" w:rsidR="00AC69E1" w:rsidRDefault="00AC69E1">
      <w:pPr>
        <w:rPr>
          <w:lang w:val="fr-FR"/>
        </w:rPr>
      </w:pPr>
    </w:p>
    <w:p w14:paraId="494A579E" w14:textId="3B48E0F6" w:rsidR="00AC69E1" w:rsidRDefault="00AC69E1" w:rsidP="00AC69E1">
      <w:pPr>
        <w:rPr>
          <w:lang w:val="fr-FR"/>
        </w:rPr>
      </w:pPr>
    </w:p>
    <w:p w14:paraId="54CC961C" w14:textId="77777777" w:rsidR="00AC69E1" w:rsidRDefault="00AC69E1" w:rsidP="00AC69E1">
      <w:pPr>
        <w:rPr>
          <w:lang w:val="fr-FR"/>
        </w:rPr>
      </w:pPr>
    </w:p>
    <w:p w14:paraId="01D96198" w14:textId="77777777" w:rsidR="00AC69E1" w:rsidRDefault="00AC69E1" w:rsidP="00AC69E1">
      <w:pPr>
        <w:rPr>
          <w:lang w:val="fr-FR"/>
        </w:rPr>
      </w:pPr>
    </w:p>
    <w:p w14:paraId="08AACDC7" w14:textId="77777777" w:rsidR="00AC69E1" w:rsidRDefault="00AC69E1" w:rsidP="00AC69E1">
      <w:pPr>
        <w:rPr>
          <w:lang w:val="fr-FR"/>
        </w:rPr>
      </w:pPr>
    </w:p>
    <w:p w14:paraId="21477E5B" w14:textId="77777777" w:rsidR="00AC69E1" w:rsidRDefault="00AC69E1" w:rsidP="00AC69E1">
      <w:pPr>
        <w:rPr>
          <w:lang w:val="fr-FR"/>
        </w:rPr>
      </w:pPr>
    </w:p>
    <w:p w14:paraId="495371C9" w14:textId="77777777" w:rsidR="00AC69E1" w:rsidRDefault="00AC69E1" w:rsidP="00AC69E1">
      <w:pPr>
        <w:rPr>
          <w:lang w:val="fr-FR"/>
        </w:rPr>
      </w:pPr>
    </w:p>
    <w:p w14:paraId="54967118" w14:textId="77777777" w:rsidR="00AC69E1" w:rsidRDefault="00AC69E1" w:rsidP="00AC69E1">
      <w:pPr>
        <w:rPr>
          <w:lang w:val="fr-FR"/>
        </w:rPr>
      </w:pPr>
    </w:p>
    <w:p w14:paraId="2F7BB59E" w14:textId="77777777" w:rsidR="00AC69E1" w:rsidRDefault="00AC69E1" w:rsidP="00AC69E1">
      <w:pPr>
        <w:rPr>
          <w:lang w:val="fr-FR"/>
        </w:rPr>
      </w:pPr>
    </w:p>
    <w:p w14:paraId="08E277F6" w14:textId="77777777" w:rsidR="00AC69E1" w:rsidRDefault="00AC69E1" w:rsidP="00AC69E1">
      <w:pPr>
        <w:rPr>
          <w:lang w:val="fr-FR"/>
        </w:rPr>
      </w:pPr>
    </w:p>
    <w:p w14:paraId="56D7F260" w14:textId="77777777" w:rsidR="00AC69E1" w:rsidRDefault="00AC69E1" w:rsidP="00AC69E1">
      <w:pPr>
        <w:rPr>
          <w:lang w:val="fr-FR"/>
        </w:rPr>
      </w:pPr>
    </w:p>
    <w:p w14:paraId="4A6D03D5" w14:textId="77777777" w:rsidR="00AC69E1" w:rsidRDefault="00AC69E1" w:rsidP="00AC69E1">
      <w:pPr>
        <w:rPr>
          <w:lang w:val="fr-FR"/>
        </w:rPr>
      </w:pPr>
    </w:p>
    <w:p w14:paraId="33EA1B59" w14:textId="77777777" w:rsidR="00AC69E1" w:rsidRDefault="00AC69E1" w:rsidP="00AC69E1">
      <w:pPr>
        <w:rPr>
          <w:lang w:val="fr-FR"/>
        </w:rPr>
      </w:pPr>
    </w:p>
    <w:sdt>
      <w:sdtPr>
        <w:rPr>
          <w:rFonts w:ascii="Calibri" w:eastAsia="Calibri" w:hAnsi="Calibri" w:cstheme="minorBidi"/>
          <w:b w:val="0"/>
          <w:bCs w:val="0"/>
          <w:color w:val="auto"/>
          <w:sz w:val="22"/>
          <w:szCs w:val="22"/>
          <w:lang w:val="fr-FR"/>
        </w:rPr>
        <w:id w:val="-1013683400"/>
        <w:docPartObj>
          <w:docPartGallery w:val="Table of Contents"/>
          <w:docPartUnique/>
        </w:docPartObj>
      </w:sdtPr>
      <w:sdtContent>
        <w:p w14:paraId="3728065D" w14:textId="309F13E2" w:rsidR="00AC69E1" w:rsidRPr="009717B7" w:rsidRDefault="00AC69E1">
          <w:pPr>
            <w:pStyle w:val="En-ttedetabledesmatires"/>
            <w:rPr>
              <w:lang w:val="fr-FR"/>
            </w:rPr>
          </w:pPr>
          <w:r>
            <w:rPr>
              <w:lang w:val="fr-FR"/>
            </w:rPr>
            <w:t>Table des matières</w:t>
          </w:r>
        </w:p>
        <w:p w14:paraId="19E83924" w14:textId="54C21908" w:rsidR="00AC69E1" w:rsidRDefault="00AC69E1">
          <w:pPr>
            <w:pStyle w:val="TM1"/>
            <w:tabs>
              <w:tab w:val="right" w:leader="dot" w:pos="863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9384571" w:history="1">
            <w:r w:rsidRPr="0091528E">
              <w:rPr>
                <w:rStyle w:val="Lienhypertexte"/>
                <w:noProof/>
                <w:lang w:val="fr-FR"/>
              </w:rPr>
              <w:t>Introduction Générale</w:t>
            </w:r>
            <w:r>
              <w:rPr>
                <w:noProof/>
                <w:webHidden/>
              </w:rPr>
              <w:tab/>
            </w:r>
            <w:r>
              <w:rPr>
                <w:noProof/>
                <w:webHidden/>
              </w:rPr>
              <w:fldChar w:fldCharType="begin"/>
            </w:r>
            <w:r>
              <w:rPr>
                <w:noProof/>
                <w:webHidden/>
              </w:rPr>
              <w:instrText xml:space="preserve"> PAGEREF _Toc219384571 \h </w:instrText>
            </w:r>
            <w:r>
              <w:rPr>
                <w:noProof/>
                <w:webHidden/>
              </w:rPr>
            </w:r>
            <w:r>
              <w:rPr>
                <w:noProof/>
                <w:webHidden/>
              </w:rPr>
              <w:fldChar w:fldCharType="separate"/>
            </w:r>
            <w:r>
              <w:rPr>
                <w:noProof/>
                <w:webHidden/>
              </w:rPr>
              <w:t>2</w:t>
            </w:r>
            <w:r>
              <w:rPr>
                <w:noProof/>
                <w:webHidden/>
              </w:rPr>
              <w:fldChar w:fldCharType="end"/>
            </w:r>
          </w:hyperlink>
        </w:p>
        <w:p w14:paraId="7CE4C89B" w14:textId="0536EA71" w:rsidR="00AC69E1" w:rsidRDefault="00AC69E1">
          <w:pPr>
            <w:pStyle w:val="TM1"/>
            <w:tabs>
              <w:tab w:val="right" w:leader="dot" w:pos="8630"/>
            </w:tabs>
            <w:rPr>
              <w:rFonts w:cstheme="minorBidi"/>
              <w:noProof/>
              <w:kern w:val="2"/>
              <w:sz w:val="24"/>
              <w:szCs w:val="24"/>
              <w14:ligatures w14:val="standardContextual"/>
            </w:rPr>
          </w:pPr>
          <w:hyperlink w:anchor="_Toc219384572" w:history="1">
            <w:r w:rsidRPr="0091528E">
              <w:rPr>
                <w:rStyle w:val="Lienhypertexte"/>
                <w:noProof/>
                <w:lang w:val="fr-FR"/>
              </w:rPr>
              <w:t>Chapitre 1 – Contexte, Problématique et Objectifs</w:t>
            </w:r>
            <w:r>
              <w:rPr>
                <w:noProof/>
                <w:webHidden/>
              </w:rPr>
              <w:tab/>
            </w:r>
            <w:r>
              <w:rPr>
                <w:noProof/>
                <w:webHidden/>
              </w:rPr>
              <w:fldChar w:fldCharType="begin"/>
            </w:r>
            <w:r>
              <w:rPr>
                <w:noProof/>
                <w:webHidden/>
              </w:rPr>
              <w:instrText xml:space="preserve"> PAGEREF _Toc219384572 \h </w:instrText>
            </w:r>
            <w:r>
              <w:rPr>
                <w:noProof/>
                <w:webHidden/>
              </w:rPr>
            </w:r>
            <w:r>
              <w:rPr>
                <w:noProof/>
                <w:webHidden/>
              </w:rPr>
              <w:fldChar w:fldCharType="separate"/>
            </w:r>
            <w:r>
              <w:rPr>
                <w:noProof/>
                <w:webHidden/>
              </w:rPr>
              <w:t>2</w:t>
            </w:r>
            <w:r>
              <w:rPr>
                <w:noProof/>
                <w:webHidden/>
              </w:rPr>
              <w:fldChar w:fldCharType="end"/>
            </w:r>
          </w:hyperlink>
        </w:p>
        <w:p w14:paraId="6FF0DACA" w14:textId="13B3E203" w:rsidR="00AC69E1" w:rsidRDefault="00AC69E1">
          <w:pPr>
            <w:pStyle w:val="TM2"/>
            <w:tabs>
              <w:tab w:val="right" w:leader="dot" w:pos="8630"/>
            </w:tabs>
            <w:rPr>
              <w:rFonts w:cstheme="minorBidi"/>
              <w:noProof/>
              <w:kern w:val="2"/>
              <w:sz w:val="24"/>
              <w:szCs w:val="24"/>
              <w14:ligatures w14:val="standardContextual"/>
            </w:rPr>
          </w:pPr>
          <w:hyperlink w:anchor="_Toc219384573" w:history="1">
            <w:r w:rsidRPr="0091528E">
              <w:rPr>
                <w:rStyle w:val="Lienhypertexte"/>
                <w:noProof/>
                <w:lang w:val="fr-FR"/>
              </w:rPr>
              <w:t>1.1 Contexte</w:t>
            </w:r>
            <w:r>
              <w:rPr>
                <w:noProof/>
                <w:webHidden/>
              </w:rPr>
              <w:tab/>
            </w:r>
            <w:r>
              <w:rPr>
                <w:noProof/>
                <w:webHidden/>
              </w:rPr>
              <w:fldChar w:fldCharType="begin"/>
            </w:r>
            <w:r>
              <w:rPr>
                <w:noProof/>
                <w:webHidden/>
              </w:rPr>
              <w:instrText xml:space="preserve"> PAGEREF _Toc219384573 \h </w:instrText>
            </w:r>
            <w:r>
              <w:rPr>
                <w:noProof/>
                <w:webHidden/>
              </w:rPr>
            </w:r>
            <w:r>
              <w:rPr>
                <w:noProof/>
                <w:webHidden/>
              </w:rPr>
              <w:fldChar w:fldCharType="separate"/>
            </w:r>
            <w:r>
              <w:rPr>
                <w:noProof/>
                <w:webHidden/>
              </w:rPr>
              <w:t>2</w:t>
            </w:r>
            <w:r>
              <w:rPr>
                <w:noProof/>
                <w:webHidden/>
              </w:rPr>
              <w:fldChar w:fldCharType="end"/>
            </w:r>
          </w:hyperlink>
        </w:p>
        <w:p w14:paraId="06067A96" w14:textId="46FFC836" w:rsidR="00AC69E1" w:rsidRDefault="00AC69E1">
          <w:pPr>
            <w:pStyle w:val="TM2"/>
            <w:tabs>
              <w:tab w:val="right" w:leader="dot" w:pos="8630"/>
            </w:tabs>
            <w:rPr>
              <w:rFonts w:cstheme="minorBidi"/>
              <w:noProof/>
              <w:kern w:val="2"/>
              <w:sz w:val="24"/>
              <w:szCs w:val="24"/>
              <w14:ligatures w14:val="standardContextual"/>
            </w:rPr>
          </w:pPr>
          <w:hyperlink w:anchor="_Toc219384574" w:history="1">
            <w:r w:rsidRPr="0091528E">
              <w:rPr>
                <w:rStyle w:val="Lienhypertexte"/>
                <w:noProof/>
                <w:lang w:val="fr-FR"/>
              </w:rPr>
              <w:t>1.2 Problématique</w:t>
            </w:r>
            <w:r>
              <w:rPr>
                <w:noProof/>
                <w:webHidden/>
              </w:rPr>
              <w:tab/>
            </w:r>
            <w:r>
              <w:rPr>
                <w:noProof/>
                <w:webHidden/>
              </w:rPr>
              <w:fldChar w:fldCharType="begin"/>
            </w:r>
            <w:r>
              <w:rPr>
                <w:noProof/>
                <w:webHidden/>
              </w:rPr>
              <w:instrText xml:space="preserve"> PAGEREF _Toc219384574 \h </w:instrText>
            </w:r>
            <w:r>
              <w:rPr>
                <w:noProof/>
                <w:webHidden/>
              </w:rPr>
            </w:r>
            <w:r>
              <w:rPr>
                <w:noProof/>
                <w:webHidden/>
              </w:rPr>
              <w:fldChar w:fldCharType="separate"/>
            </w:r>
            <w:r>
              <w:rPr>
                <w:noProof/>
                <w:webHidden/>
              </w:rPr>
              <w:t>2</w:t>
            </w:r>
            <w:r>
              <w:rPr>
                <w:noProof/>
                <w:webHidden/>
              </w:rPr>
              <w:fldChar w:fldCharType="end"/>
            </w:r>
          </w:hyperlink>
        </w:p>
        <w:p w14:paraId="41998211" w14:textId="586C8CA9" w:rsidR="00AC69E1" w:rsidRDefault="00AC69E1">
          <w:pPr>
            <w:pStyle w:val="TM2"/>
            <w:tabs>
              <w:tab w:val="right" w:leader="dot" w:pos="8630"/>
            </w:tabs>
            <w:rPr>
              <w:rFonts w:cstheme="minorBidi"/>
              <w:noProof/>
              <w:kern w:val="2"/>
              <w:sz w:val="24"/>
              <w:szCs w:val="24"/>
              <w14:ligatures w14:val="standardContextual"/>
            </w:rPr>
          </w:pPr>
          <w:hyperlink w:anchor="_Toc219384575" w:history="1">
            <w:r w:rsidRPr="0091528E">
              <w:rPr>
                <w:rStyle w:val="Lienhypertexte"/>
                <w:noProof/>
              </w:rPr>
              <w:t>1.3 Objectifs du projet</w:t>
            </w:r>
            <w:r>
              <w:rPr>
                <w:noProof/>
                <w:webHidden/>
              </w:rPr>
              <w:tab/>
            </w:r>
            <w:r>
              <w:rPr>
                <w:noProof/>
                <w:webHidden/>
              </w:rPr>
              <w:fldChar w:fldCharType="begin"/>
            </w:r>
            <w:r>
              <w:rPr>
                <w:noProof/>
                <w:webHidden/>
              </w:rPr>
              <w:instrText xml:space="preserve"> PAGEREF _Toc219384575 \h </w:instrText>
            </w:r>
            <w:r>
              <w:rPr>
                <w:noProof/>
                <w:webHidden/>
              </w:rPr>
            </w:r>
            <w:r>
              <w:rPr>
                <w:noProof/>
                <w:webHidden/>
              </w:rPr>
              <w:fldChar w:fldCharType="separate"/>
            </w:r>
            <w:r>
              <w:rPr>
                <w:noProof/>
                <w:webHidden/>
              </w:rPr>
              <w:t>2</w:t>
            </w:r>
            <w:r>
              <w:rPr>
                <w:noProof/>
                <w:webHidden/>
              </w:rPr>
              <w:fldChar w:fldCharType="end"/>
            </w:r>
          </w:hyperlink>
        </w:p>
        <w:p w14:paraId="391F9B25" w14:textId="29FB34A8" w:rsidR="00AC69E1" w:rsidRDefault="00AC69E1">
          <w:pPr>
            <w:pStyle w:val="TM2"/>
            <w:tabs>
              <w:tab w:val="right" w:leader="dot" w:pos="8630"/>
            </w:tabs>
            <w:rPr>
              <w:rFonts w:cstheme="minorBidi"/>
              <w:noProof/>
              <w:kern w:val="2"/>
              <w:sz w:val="24"/>
              <w:szCs w:val="24"/>
              <w14:ligatures w14:val="standardContextual"/>
            </w:rPr>
          </w:pPr>
          <w:hyperlink w:anchor="_Toc219384576" w:history="1">
            <w:r w:rsidRPr="0091528E">
              <w:rPr>
                <w:rStyle w:val="Lienhypertexte"/>
                <w:noProof/>
              </w:rPr>
              <w:t>1.4 Périmètre et limites</w:t>
            </w:r>
            <w:r>
              <w:rPr>
                <w:noProof/>
                <w:webHidden/>
              </w:rPr>
              <w:tab/>
            </w:r>
            <w:r>
              <w:rPr>
                <w:noProof/>
                <w:webHidden/>
              </w:rPr>
              <w:fldChar w:fldCharType="begin"/>
            </w:r>
            <w:r>
              <w:rPr>
                <w:noProof/>
                <w:webHidden/>
              </w:rPr>
              <w:instrText xml:space="preserve"> PAGEREF _Toc219384576 \h </w:instrText>
            </w:r>
            <w:r>
              <w:rPr>
                <w:noProof/>
                <w:webHidden/>
              </w:rPr>
            </w:r>
            <w:r>
              <w:rPr>
                <w:noProof/>
                <w:webHidden/>
              </w:rPr>
              <w:fldChar w:fldCharType="separate"/>
            </w:r>
            <w:r>
              <w:rPr>
                <w:noProof/>
                <w:webHidden/>
              </w:rPr>
              <w:t>3</w:t>
            </w:r>
            <w:r>
              <w:rPr>
                <w:noProof/>
                <w:webHidden/>
              </w:rPr>
              <w:fldChar w:fldCharType="end"/>
            </w:r>
          </w:hyperlink>
        </w:p>
        <w:p w14:paraId="0C8FB389" w14:textId="51FE5BA7" w:rsidR="00AC69E1" w:rsidRDefault="00AC69E1">
          <w:pPr>
            <w:pStyle w:val="TM1"/>
            <w:tabs>
              <w:tab w:val="right" w:leader="dot" w:pos="8630"/>
            </w:tabs>
            <w:rPr>
              <w:rFonts w:cstheme="minorBidi"/>
              <w:noProof/>
              <w:kern w:val="2"/>
              <w:sz w:val="24"/>
              <w:szCs w:val="24"/>
              <w14:ligatures w14:val="standardContextual"/>
            </w:rPr>
          </w:pPr>
          <w:hyperlink w:anchor="_Toc219384577" w:history="1">
            <w:r w:rsidRPr="0091528E">
              <w:rPr>
                <w:rStyle w:val="Lienhypertexte"/>
                <w:noProof/>
                <w:lang w:val="fr-FR"/>
              </w:rPr>
              <w:t>Chapitre 2 – Fondements Théoriques (IA / NLP / Vision / Audio / NoSQL)</w:t>
            </w:r>
            <w:r>
              <w:rPr>
                <w:noProof/>
                <w:webHidden/>
              </w:rPr>
              <w:tab/>
            </w:r>
            <w:r>
              <w:rPr>
                <w:noProof/>
                <w:webHidden/>
              </w:rPr>
              <w:fldChar w:fldCharType="begin"/>
            </w:r>
            <w:r>
              <w:rPr>
                <w:noProof/>
                <w:webHidden/>
              </w:rPr>
              <w:instrText xml:space="preserve"> PAGEREF _Toc219384577 \h </w:instrText>
            </w:r>
            <w:r>
              <w:rPr>
                <w:noProof/>
                <w:webHidden/>
              </w:rPr>
            </w:r>
            <w:r>
              <w:rPr>
                <w:noProof/>
                <w:webHidden/>
              </w:rPr>
              <w:fldChar w:fldCharType="separate"/>
            </w:r>
            <w:r>
              <w:rPr>
                <w:noProof/>
                <w:webHidden/>
              </w:rPr>
              <w:t>3</w:t>
            </w:r>
            <w:r>
              <w:rPr>
                <w:noProof/>
                <w:webHidden/>
              </w:rPr>
              <w:fldChar w:fldCharType="end"/>
            </w:r>
          </w:hyperlink>
        </w:p>
        <w:p w14:paraId="7FE7411E" w14:textId="2651DC8A" w:rsidR="00AC69E1" w:rsidRDefault="00AC69E1">
          <w:pPr>
            <w:pStyle w:val="TM2"/>
            <w:tabs>
              <w:tab w:val="right" w:leader="dot" w:pos="8630"/>
            </w:tabs>
            <w:rPr>
              <w:rFonts w:cstheme="minorBidi"/>
              <w:noProof/>
              <w:kern w:val="2"/>
              <w:sz w:val="24"/>
              <w:szCs w:val="24"/>
              <w14:ligatures w14:val="standardContextual"/>
            </w:rPr>
          </w:pPr>
          <w:hyperlink w:anchor="_Toc219384578" w:history="1">
            <w:r w:rsidRPr="0091528E">
              <w:rPr>
                <w:rStyle w:val="Lienhypertexte"/>
                <w:noProof/>
                <w:lang w:val="fr-FR"/>
              </w:rPr>
              <w:t>2.1 NLP et Transformers</w:t>
            </w:r>
            <w:r>
              <w:rPr>
                <w:noProof/>
                <w:webHidden/>
              </w:rPr>
              <w:tab/>
            </w:r>
            <w:r>
              <w:rPr>
                <w:noProof/>
                <w:webHidden/>
              </w:rPr>
              <w:fldChar w:fldCharType="begin"/>
            </w:r>
            <w:r>
              <w:rPr>
                <w:noProof/>
                <w:webHidden/>
              </w:rPr>
              <w:instrText xml:space="preserve"> PAGEREF _Toc219384578 \h </w:instrText>
            </w:r>
            <w:r>
              <w:rPr>
                <w:noProof/>
                <w:webHidden/>
              </w:rPr>
            </w:r>
            <w:r>
              <w:rPr>
                <w:noProof/>
                <w:webHidden/>
              </w:rPr>
              <w:fldChar w:fldCharType="separate"/>
            </w:r>
            <w:r>
              <w:rPr>
                <w:noProof/>
                <w:webHidden/>
              </w:rPr>
              <w:t>3</w:t>
            </w:r>
            <w:r>
              <w:rPr>
                <w:noProof/>
                <w:webHidden/>
              </w:rPr>
              <w:fldChar w:fldCharType="end"/>
            </w:r>
          </w:hyperlink>
        </w:p>
        <w:p w14:paraId="65BA1E7F" w14:textId="157B9E6A" w:rsidR="00AC69E1" w:rsidRDefault="00AC69E1">
          <w:pPr>
            <w:pStyle w:val="TM2"/>
            <w:tabs>
              <w:tab w:val="right" w:leader="dot" w:pos="8630"/>
            </w:tabs>
            <w:rPr>
              <w:rFonts w:cstheme="minorBidi"/>
              <w:noProof/>
              <w:kern w:val="2"/>
              <w:sz w:val="24"/>
              <w:szCs w:val="24"/>
              <w14:ligatures w14:val="standardContextual"/>
            </w:rPr>
          </w:pPr>
          <w:hyperlink w:anchor="_Toc219384579" w:history="1">
            <w:r w:rsidRPr="0091528E">
              <w:rPr>
                <w:rStyle w:val="Lienhypertexte"/>
                <w:noProof/>
                <w:lang w:val="fr-FR"/>
              </w:rPr>
              <w:t>2.2 Hugging Face Transformers et pipelines</w:t>
            </w:r>
            <w:r>
              <w:rPr>
                <w:noProof/>
                <w:webHidden/>
              </w:rPr>
              <w:tab/>
            </w:r>
            <w:r>
              <w:rPr>
                <w:noProof/>
                <w:webHidden/>
              </w:rPr>
              <w:fldChar w:fldCharType="begin"/>
            </w:r>
            <w:r>
              <w:rPr>
                <w:noProof/>
                <w:webHidden/>
              </w:rPr>
              <w:instrText xml:space="preserve"> PAGEREF _Toc219384579 \h </w:instrText>
            </w:r>
            <w:r>
              <w:rPr>
                <w:noProof/>
                <w:webHidden/>
              </w:rPr>
            </w:r>
            <w:r>
              <w:rPr>
                <w:noProof/>
                <w:webHidden/>
              </w:rPr>
              <w:fldChar w:fldCharType="separate"/>
            </w:r>
            <w:r>
              <w:rPr>
                <w:noProof/>
                <w:webHidden/>
              </w:rPr>
              <w:t>3</w:t>
            </w:r>
            <w:r>
              <w:rPr>
                <w:noProof/>
                <w:webHidden/>
              </w:rPr>
              <w:fldChar w:fldCharType="end"/>
            </w:r>
          </w:hyperlink>
        </w:p>
        <w:p w14:paraId="3030DF0E" w14:textId="37D1F3ED" w:rsidR="00AC69E1" w:rsidRDefault="00AC69E1">
          <w:pPr>
            <w:pStyle w:val="TM2"/>
            <w:tabs>
              <w:tab w:val="right" w:leader="dot" w:pos="8630"/>
            </w:tabs>
            <w:rPr>
              <w:rFonts w:cstheme="minorBidi"/>
              <w:noProof/>
              <w:kern w:val="2"/>
              <w:sz w:val="24"/>
              <w:szCs w:val="24"/>
              <w14:ligatures w14:val="standardContextual"/>
            </w:rPr>
          </w:pPr>
          <w:hyperlink w:anchor="_Toc219384580" w:history="1">
            <w:r w:rsidRPr="0091528E">
              <w:rPr>
                <w:rStyle w:val="Lienhypertexte"/>
                <w:noProof/>
                <w:lang w:val="fr-FR"/>
              </w:rPr>
              <w:t>2.3 Vision Transformer (ViT) – Analyse d’images</w:t>
            </w:r>
            <w:r>
              <w:rPr>
                <w:noProof/>
                <w:webHidden/>
              </w:rPr>
              <w:tab/>
            </w:r>
            <w:r>
              <w:rPr>
                <w:noProof/>
                <w:webHidden/>
              </w:rPr>
              <w:fldChar w:fldCharType="begin"/>
            </w:r>
            <w:r>
              <w:rPr>
                <w:noProof/>
                <w:webHidden/>
              </w:rPr>
              <w:instrText xml:space="preserve"> PAGEREF _Toc219384580 \h </w:instrText>
            </w:r>
            <w:r>
              <w:rPr>
                <w:noProof/>
                <w:webHidden/>
              </w:rPr>
            </w:r>
            <w:r>
              <w:rPr>
                <w:noProof/>
                <w:webHidden/>
              </w:rPr>
              <w:fldChar w:fldCharType="separate"/>
            </w:r>
            <w:r>
              <w:rPr>
                <w:noProof/>
                <w:webHidden/>
              </w:rPr>
              <w:t>3</w:t>
            </w:r>
            <w:r>
              <w:rPr>
                <w:noProof/>
                <w:webHidden/>
              </w:rPr>
              <w:fldChar w:fldCharType="end"/>
            </w:r>
          </w:hyperlink>
        </w:p>
        <w:p w14:paraId="5DE9EBA9" w14:textId="47AA8112" w:rsidR="00AC69E1" w:rsidRDefault="00AC69E1">
          <w:pPr>
            <w:pStyle w:val="TM2"/>
            <w:tabs>
              <w:tab w:val="right" w:leader="dot" w:pos="8630"/>
            </w:tabs>
            <w:rPr>
              <w:rFonts w:cstheme="minorBidi"/>
              <w:noProof/>
              <w:kern w:val="2"/>
              <w:sz w:val="24"/>
              <w:szCs w:val="24"/>
              <w14:ligatures w14:val="standardContextual"/>
            </w:rPr>
          </w:pPr>
          <w:hyperlink w:anchor="_Toc219384581" w:history="1">
            <w:r w:rsidRPr="0091528E">
              <w:rPr>
                <w:rStyle w:val="Lienhypertexte"/>
                <w:noProof/>
                <w:lang w:val="fr-FR"/>
              </w:rPr>
              <w:t>2.4 Analyse audio (librosa)</w:t>
            </w:r>
            <w:r>
              <w:rPr>
                <w:noProof/>
                <w:webHidden/>
              </w:rPr>
              <w:tab/>
            </w:r>
            <w:r>
              <w:rPr>
                <w:noProof/>
                <w:webHidden/>
              </w:rPr>
              <w:fldChar w:fldCharType="begin"/>
            </w:r>
            <w:r>
              <w:rPr>
                <w:noProof/>
                <w:webHidden/>
              </w:rPr>
              <w:instrText xml:space="preserve"> PAGEREF _Toc219384581 \h </w:instrText>
            </w:r>
            <w:r>
              <w:rPr>
                <w:noProof/>
                <w:webHidden/>
              </w:rPr>
            </w:r>
            <w:r>
              <w:rPr>
                <w:noProof/>
                <w:webHidden/>
              </w:rPr>
              <w:fldChar w:fldCharType="separate"/>
            </w:r>
            <w:r>
              <w:rPr>
                <w:noProof/>
                <w:webHidden/>
              </w:rPr>
              <w:t>3</w:t>
            </w:r>
            <w:r>
              <w:rPr>
                <w:noProof/>
                <w:webHidden/>
              </w:rPr>
              <w:fldChar w:fldCharType="end"/>
            </w:r>
          </w:hyperlink>
        </w:p>
        <w:p w14:paraId="7202887C" w14:textId="24073B84" w:rsidR="00AC69E1" w:rsidRDefault="00AC69E1">
          <w:pPr>
            <w:pStyle w:val="TM2"/>
            <w:tabs>
              <w:tab w:val="right" w:leader="dot" w:pos="8630"/>
            </w:tabs>
            <w:rPr>
              <w:rFonts w:cstheme="minorBidi"/>
              <w:noProof/>
              <w:kern w:val="2"/>
              <w:sz w:val="24"/>
              <w:szCs w:val="24"/>
              <w14:ligatures w14:val="standardContextual"/>
            </w:rPr>
          </w:pPr>
          <w:hyperlink w:anchor="_Toc219384582" w:history="1">
            <w:r w:rsidRPr="0091528E">
              <w:rPr>
                <w:rStyle w:val="Lienhypertexte"/>
                <w:noProof/>
                <w:lang w:val="fr-FR"/>
              </w:rPr>
              <w:t>2.5 Distorsions cognitives (CBT) et rumination</w:t>
            </w:r>
            <w:r>
              <w:rPr>
                <w:noProof/>
                <w:webHidden/>
              </w:rPr>
              <w:tab/>
            </w:r>
            <w:r>
              <w:rPr>
                <w:noProof/>
                <w:webHidden/>
              </w:rPr>
              <w:fldChar w:fldCharType="begin"/>
            </w:r>
            <w:r>
              <w:rPr>
                <w:noProof/>
                <w:webHidden/>
              </w:rPr>
              <w:instrText xml:space="preserve"> PAGEREF _Toc219384582 \h </w:instrText>
            </w:r>
            <w:r>
              <w:rPr>
                <w:noProof/>
                <w:webHidden/>
              </w:rPr>
            </w:r>
            <w:r>
              <w:rPr>
                <w:noProof/>
                <w:webHidden/>
              </w:rPr>
              <w:fldChar w:fldCharType="separate"/>
            </w:r>
            <w:r>
              <w:rPr>
                <w:noProof/>
                <w:webHidden/>
              </w:rPr>
              <w:t>4</w:t>
            </w:r>
            <w:r>
              <w:rPr>
                <w:noProof/>
                <w:webHidden/>
              </w:rPr>
              <w:fldChar w:fldCharType="end"/>
            </w:r>
          </w:hyperlink>
        </w:p>
        <w:p w14:paraId="663AF1EF" w14:textId="6F56B963" w:rsidR="00AC69E1" w:rsidRDefault="00AC69E1">
          <w:pPr>
            <w:pStyle w:val="TM2"/>
            <w:tabs>
              <w:tab w:val="right" w:leader="dot" w:pos="8630"/>
            </w:tabs>
            <w:rPr>
              <w:rFonts w:cstheme="minorBidi"/>
              <w:noProof/>
              <w:kern w:val="2"/>
              <w:sz w:val="24"/>
              <w:szCs w:val="24"/>
              <w14:ligatures w14:val="standardContextual"/>
            </w:rPr>
          </w:pPr>
          <w:hyperlink w:anchor="_Toc219384583" w:history="1">
            <w:r w:rsidRPr="0091528E">
              <w:rPr>
                <w:rStyle w:val="Lienhypertexte"/>
                <w:noProof/>
                <w:lang w:val="fr-FR"/>
              </w:rPr>
              <w:t>2.6 Bases de données NoSQL et MongoDB</w:t>
            </w:r>
            <w:r>
              <w:rPr>
                <w:noProof/>
                <w:webHidden/>
              </w:rPr>
              <w:tab/>
            </w:r>
            <w:r>
              <w:rPr>
                <w:noProof/>
                <w:webHidden/>
              </w:rPr>
              <w:fldChar w:fldCharType="begin"/>
            </w:r>
            <w:r>
              <w:rPr>
                <w:noProof/>
                <w:webHidden/>
              </w:rPr>
              <w:instrText xml:space="preserve"> PAGEREF _Toc219384583 \h </w:instrText>
            </w:r>
            <w:r>
              <w:rPr>
                <w:noProof/>
                <w:webHidden/>
              </w:rPr>
            </w:r>
            <w:r>
              <w:rPr>
                <w:noProof/>
                <w:webHidden/>
              </w:rPr>
              <w:fldChar w:fldCharType="separate"/>
            </w:r>
            <w:r>
              <w:rPr>
                <w:noProof/>
                <w:webHidden/>
              </w:rPr>
              <w:t>4</w:t>
            </w:r>
            <w:r>
              <w:rPr>
                <w:noProof/>
                <w:webHidden/>
              </w:rPr>
              <w:fldChar w:fldCharType="end"/>
            </w:r>
          </w:hyperlink>
        </w:p>
        <w:p w14:paraId="7E604572" w14:textId="0BD1A2B4" w:rsidR="00AC69E1" w:rsidRDefault="00AC69E1">
          <w:pPr>
            <w:pStyle w:val="TM1"/>
            <w:tabs>
              <w:tab w:val="right" w:leader="dot" w:pos="8630"/>
            </w:tabs>
            <w:rPr>
              <w:rFonts w:cstheme="minorBidi"/>
              <w:noProof/>
              <w:kern w:val="2"/>
              <w:sz w:val="24"/>
              <w:szCs w:val="24"/>
              <w14:ligatures w14:val="standardContextual"/>
            </w:rPr>
          </w:pPr>
          <w:hyperlink w:anchor="_Toc219384584" w:history="1">
            <w:r w:rsidRPr="0091528E">
              <w:rPr>
                <w:rStyle w:val="Lienhypertexte"/>
                <w:noProof/>
                <w:lang w:val="fr-FR"/>
              </w:rPr>
              <w:t>Chapitre 3 – Analyse des Besoins et Spécifications</w:t>
            </w:r>
            <w:r>
              <w:rPr>
                <w:noProof/>
                <w:webHidden/>
              </w:rPr>
              <w:tab/>
            </w:r>
            <w:r>
              <w:rPr>
                <w:noProof/>
                <w:webHidden/>
              </w:rPr>
              <w:fldChar w:fldCharType="begin"/>
            </w:r>
            <w:r>
              <w:rPr>
                <w:noProof/>
                <w:webHidden/>
              </w:rPr>
              <w:instrText xml:space="preserve"> PAGEREF _Toc219384584 \h </w:instrText>
            </w:r>
            <w:r>
              <w:rPr>
                <w:noProof/>
                <w:webHidden/>
              </w:rPr>
            </w:r>
            <w:r>
              <w:rPr>
                <w:noProof/>
                <w:webHidden/>
              </w:rPr>
              <w:fldChar w:fldCharType="separate"/>
            </w:r>
            <w:r>
              <w:rPr>
                <w:noProof/>
                <w:webHidden/>
              </w:rPr>
              <w:t>4</w:t>
            </w:r>
            <w:r>
              <w:rPr>
                <w:noProof/>
                <w:webHidden/>
              </w:rPr>
              <w:fldChar w:fldCharType="end"/>
            </w:r>
          </w:hyperlink>
        </w:p>
        <w:p w14:paraId="4E552EA2" w14:textId="467A0282" w:rsidR="00AC69E1" w:rsidRDefault="00AC69E1">
          <w:pPr>
            <w:pStyle w:val="TM2"/>
            <w:tabs>
              <w:tab w:val="right" w:leader="dot" w:pos="8630"/>
            </w:tabs>
            <w:rPr>
              <w:rFonts w:cstheme="minorBidi"/>
              <w:noProof/>
              <w:kern w:val="2"/>
              <w:sz w:val="24"/>
              <w:szCs w:val="24"/>
              <w14:ligatures w14:val="standardContextual"/>
            </w:rPr>
          </w:pPr>
          <w:hyperlink w:anchor="_Toc219384585" w:history="1">
            <w:r w:rsidRPr="0091528E">
              <w:rPr>
                <w:rStyle w:val="Lienhypertexte"/>
                <w:noProof/>
              </w:rPr>
              <w:t>3.1 Acteurs et scénarios d’utilisation</w:t>
            </w:r>
            <w:r>
              <w:rPr>
                <w:noProof/>
                <w:webHidden/>
              </w:rPr>
              <w:tab/>
            </w:r>
            <w:r>
              <w:rPr>
                <w:noProof/>
                <w:webHidden/>
              </w:rPr>
              <w:fldChar w:fldCharType="begin"/>
            </w:r>
            <w:r>
              <w:rPr>
                <w:noProof/>
                <w:webHidden/>
              </w:rPr>
              <w:instrText xml:space="preserve"> PAGEREF _Toc219384585 \h </w:instrText>
            </w:r>
            <w:r>
              <w:rPr>
                <w:noProof/>
                <w:webHidden/>
              </w:rPr>
            </w:r>
            <w:r>
              <w:rPr>
                <w:noProof/>
                <w:webHidden/>
              </w:rPr>
              <w:fldChar w:fldCharType="separate"/>
            </w:r>
            <w:r>
              <w:rPr>
                <w:noProof/>
                <w:webHidden/>
              </w:rPr>
              <w:t>4</w:t>
            </w:r>
            <w:r>
              <w:rPr>
                <w:noProof/>
                <w:webHidden/>
              </w:rPr>
              <w:fldChar w:fldCharType="end"/>
            </w:r>
          </w:hyperlink>
        </w:p>
        <w:p w14:paraId="34EADF62" w14:textId="2C7AB0C7" w:rsidR="00AC69E1" w:rsidRDefault="00AC69E1">
          <w:pPr>
            <w:pStyle w:val="TM2"/>
            <w:tabs>
              <w:tab w:val="right" w:leader="dot" w:pos="8630"/>
            </w:tabs>
            <w:rPr>
              <w:rFonts w:cstheme="minorBidi"/>
              <w:noProof/>
              <w:kern w:val="2"/>
              <w:sz w:val="24"/>
              <w:szCs w:val="24"/>
              <w14:ligatures w14:val="standardContextual"/>
            </w:rPr>
          </w:pPr>
          <w:hyperlink w:anchor="_Toc219384586" w:history="1">
            <w:r w:rsidRPr="0091528E">
              <w:rPr>
                <w:rStyle w:val="Lienhypertexte"/>
                <w:noProof/>
              </w:rPr>
              <w:t>3.2 Besoins fonctionnels (BF)</w:t>
            </w:r>
            <w:r>
              <w:rPr>
                <w:noProof/>
                <w:webHidden/>
              </w:rPr>
              <w:tab/>
            </w:r>
            <w:r>
              <w:rPr>
                <w:noProof/>
                <w:webHidden/>
              </w:rPr>
              <w:fldChar w:fldCharType="begin"/>
            </w:r>
            <w:r>
              <w:rPr>
                <w:noProof/>
                <w:webHidden/>
              </w:rPr>
              <w:instrText xml:space="preserve"> PAGEREF _Toc219384586 \h </w:instrText>
            </w:r>
            <w:r>
              <w:rPr>
                <w:noProof/>
                <w:webHidden/>
              </w:rPr>
            </w:r>
            <w:r>
              <w:rPr>
                <w:noProof/>
                <w:webHidden/>
              </w:rPr>
              <w:fldChar w:fldCharType="separate"/>
            </w:r>
            <w:r>
              <w:rPr>
                <w:noProof/>
                <w:webHidden/>
              </w:rPr>
              <w:t>4</w:t>
            </w:r>
            <w:r>
              <w:rPr>
                <w:noProof/>
                <w:webHidden/>
              </w:rPr>
              <w:fldChar w:fldCharType="end"/>
            </w:r>
          </w:hyperlink>
        </w:p>
        <w:p w14:paraId="318886F9" w14:textId="1B9E8139" w:rsidR="00AC69E1" w:rsidRDefault="00AC69E1">
          <w:pPr>
            <w:pStyle w:val="TM2"/>
            <w:tabs>
              <w:tab w:val="right" w:leader="dot" w:pos="8630"/>
            </w:tabs>
            <w:rPr>
              <w:rFonts w:cstheme="minorBidi"/>
              <w:noProof/>
              <w:kern w:val="2"/>
              <w:sz w:val="24"/>
              <w:szCs w:val="24"/>
              <w14:ligatures w14:val="standardContextual"/>
            </w:rPr>
          </w:pPr>
          <w:hyperlink w:anchor="_Toc219384587" w:history="1">
            <w:r w:rsidRPr="0091528E">
              <w:rPr>
                <w:rStyle w:val="Lienhypertexte"/>
                <w:noProof/>
              </w:rPr>
              <w:t>3.3 Besoins non fonctionnels (BNF)</w:t>
            </w:r>
            <w:r>
              <w:rPr>
                <w:noProof/>
                <w:webHidden/>
              </w:rPr>
              <w:tab/>
            </w:r>
            <w:r>
              <w:rPr>
                <w:noProof/>
                <w:webHidden/>
              </w:rPr>
              <w:fldChar w:fldCharType="begin"/>
            </w:r>
            <w:r>
              <w:rPr>
                <w:noProof/>
                <w:webHidden/>
              </w:rPr>
              <w:instrText xml:space="preserve"> PAGEREF _Toc219384587 \h </w:instrText>
            </w:r>
            <w:r>
              <w:rPr>
                <w:noProof/>
                <w:webHidden/>
              </w:rPr>
            </w:r>
            <w:r>
              <w:rPr>
                <w:noProof/>
                <w:webHidden/>
              </w:rPr>
              <w:fldChar w:fldCharType="separate"/>
            </w:r>
            <w:r>
              <w:rPr>
                <w:noProof/>
                <w:webHidden/>
              </w:rPr>
              <w:t>5</w:t>
            </w:r>
            <w:r>
              <w:rPr>
                <w:noProof/>
                <w:webHidden/>
              </w:rPr>
              <w:fldChar w:fldCharType="end"/>
            </w:r>
          </w:hyperlink>
        </w:p>
        <w:p w14:paraId="5DAEC629" w14:textId="0BEC348B" w:rsidR="00AC69E1" w:rsidRDefault="00AC69E1">
          <w:pPr>
            <w:pStyle w:val="TM2"/>
            <w:tabs>
              <w:tab w:val="right" w:leader="dot" w:pos="8630"/>
            </w:tabs>
            <w:rPr>
              <w:rFonts w:cstheme="minorBidi"/>
              <w:noProof/>
              <w:kern w:val="2"/>
              <w:sz w:val="24"/>
              <w:szCs w:val="24"/>
              <w14:ligatures w14:val="standardContextual"/>
            </w:rPr>
          </w:pPr>
          <w:hyperlink w:anchor="_Toc219384588" w:history="1">
            <w:r w:rsidRPr="0091528E">
              <w:rPr>
                <w:rStyle w:val="Lienhypertexte"/>
                <w:noProof/>
              </w:rPr>
              <w:t>3.4 Contraintes techniques</w:t>
            </w:r>
            <w:r>
              <w:rPr>
                <w:noProof/>
                <w:webHidden/>
              </w:rPr>
              <w:tab/>
            </w:r>
            <w:r>
              <w:rPr>
                <w:noProof/>
                <w:webHidden/>
              </w:rPr>
              <w:fldChar w:fldCharType="begin"/>
            </w:r>
            <w:r>
              <w:rPr>
                <w:noProof/>
                <w:webHidden/>
              </w:rPr>
              <w:instrText xml:space="preserve"> PAGEREF _Toc219384588 \h </w:instrText>
            </w:r>
            <w:r>
              <w:rPr>
                <w:noProof/>
                <w:webHidden/>
              </w:rPr>
            </w:r>
            <w:r>
              <w:rPr>
                <w:noProof/>
                <w:webHidden/>
              </w:rPr>
              <w:fldChar w:fldCharType="separate"/>
            </w:r>
            <w:r>
              <w:rPr>
                <w:noProof/>
                <w:webHidden/>
              </w:rPr>
              <w:t>5</w:t>
            </w:r>
            <w:r>
              <w:rPr>
                <w:noProof/>
                <w:webHidden/>
              </w:rPr>
              <w:fldChar w:fldCharType="end"/>
            </w:r>
          </w:hyperlink>
        </w:p>
        <w:p w14:paraId="14F50C95" w14:textId="7CF22DBA" w:rsidR="00AC69E1" w:rsidRDefault="00AC69E1">
          <w:pPr>
            <w:pStyle w:val="TM1"/>
            <w:tabs>
              <w:tab w:val="right" w:leader="dot" w:pos="8630"/>
            </w:tabs>
            <w:rPr>
              <w:rFonts w:cstheme="minorBidi"/>
              <w:noProof/>
              <w:kern w:val="2"/>
              <w:sz w:val="24"/>
              <w:szCs w:val="24"/>
              <w14:ligatures w14:val="standardContextual"/>
            </w:rPr>
          </w:pPr>
          <w:hyperlink w:anchor="_Toc219384589" w:history="1">
            <w:r w:rsidRPr="0091528E">
              <w:rPr>
                <w:rStyle w:val="Lienhypertexte"/>
                <w:noProof/>
              </w:rPr>
              <w:t>Chapitre 4 – Conception et Architecture</w:t>
            </w:r>
            <w:r>
              <w:rPr>
                <w:noProof/>
                <w:webHidden/>
              </w:rPr>
              <w:tab/>
            </w:r>
            <w:r>
              <w:rPr>
                <w:noProof/>
                <w:webHidden/>
              </w:rPr>
              <w:fldChar w:fldCharType="begin"/>
            </w:r>
            <w:r>
              <w:rPr>
                <w:noProof/>
                <w:webHidden/>
              </w:rPr>
              <w:instrText xml:space="preserve"> PAGEREF _Toc219384589 \h </w:instrText>
            </w:r>
            <w:r>
              <w:rPr>
                <w:noProof/>
                <w:webHidden/>
              </w:rPr>
            </w:r>
            <w:r>
              <w:rPr>
                <w:noProof/>
                <w:webHidden/>
              </w:rPr>
              <w:fldChar w:fldCharType="separate"/>
            </w:r>
            <w:r>
              <w:rPr>
                <w:noProof/>
                <w:webHidden/>
              </w:rPr>
              <w:t>5</w:t>
            </w:r>
            <w:r>
              <w:rPr>
                <w:noProof/>
                <w:webHidden/>
              </w:rPr>
              <w:fldChar w:fldCharType="end"/>
            </w:r>
          </w:hyperlink>
        </w:p>
        <w:p w14:paraId="17F06302" w14:textId="01C3DDF5" w:rsidR="00AC69E1" w:rsidRDefault="00AC69E1">
          <w:pPr>
            <w:pStyle w:val="TM2"/>
            <w:tabs>
              <w:tab w:val="right" w:leader="dot" w:pos="8630"/>
            </w:tabs>
            <w:rPr>
              <w:rFonts w:cstheme="minorBidi"/>
              <w:noProof/>
              <w:kern w:val="2"/>
              <w:sz w:val="24"/>
              <w:szCs w:val="24"/>
              <w14:ligatures w14:val="standardContextual"/>
            </w:rPr>
          </w:pPr>
          <w:hyperlink w:anchor="_Toc219384590" w:history="1">
            <w:r w:rsidRPr="0091528E">
              <w:rPr>
                <w:rStyle w:val="Lienhypertexte"/>
                <w:noProof/>
              </w:rPr>
              <w:t>4.1 Vue d’ensemble</w:t>
            </w:r>
            <w:r>
              <w:rPr>
                <w:noProof/>
                <w:webHidden/>
              </w:rPr>
              <w:tab/>
            </w:r>
            <w:r>
              <w:rPr>
                <w:noProof/>
                <w:webHidden/>
              </w:rPr>
              <w:fldChar w:fldCharType="begin"/>
            </w:r>
            <w:r>
              <w:rPr>
                <w:noProof/>
                <w:webHidden/>
              </w:rPr>
              <w:instrText xml:space="preserve"> PAGEREF _Toc219384590 \h </w:instrText>
            </w:r>
            <w:r>
              <w:rPr>
                <w:noProof/>
                <w:webHidden/>
              </w:rPr>
            </w:r>
            <w:r>
              <w:rPr>
                <w:noProof/>
                <w:webHidden/>
              </w:rPr>
              <w:fldChar w:fldCharType="separate"/>
            </w:r>
            <w:r>
              <w:rPr>
                <w:noProof/>
                <w:webHidden/>
              </w:rPr>
              <w:t>5</w:t>
            </w:r>
            <w:r>
              <w:rPr>
                <w:noProof/>
                <w:webHidden/>
              </w:rPr>
              <w:fldChar w:fldCharType="end"/>
            </w:r>
          </w:hyperlink>
        </w:p>
        <w:p w14:paraId="7C130403" w14:textId="32054441" w:rsidR="00AC69E1" w:rsidRDefault="00AC69E1">
          <w:pPr>
            <w:pStyle w:val="TM2"/>
            <w:tabs>
              <w:tab w:val="right" w:leader="dot" w:pos="8630"/>
            </w:tabs>
            <w:rPr>
              <w:rFonts w:cstheme="minorBidi"/>
              <w:noProof/>
              <w:kern w:val="2"/>
              <w:sz w:val="24"/>
              <w:szCs w:val="24"/>
              <w14:ligatures w14:val="standardContextual"/>
            </w:rPr>
          </w:pPr>
          <w:hyperlink w:anchor="_Toc219384591" w:history="1">
            <w:r w:rsidRPr="0091528E">
              <w:rPr>
                <w:rStyle w:val="Lienhypertexte"/>
                <w:noProof/>
              </w:rPr>
              <w:t>4.2 Architecture backend (MVC)</w:t>
            </w:r>
            <w:r>
              <w:rPr>
                <w:noProof/>
                <w:webHidden/>
              </w:rPr>
              <w:tab/>
            </w:r>
            <w:r>
              <w:rPr>
                <w:noProof/>
                <w:webHidden/>
              </w:rPr>
              <w:fldChar w:fldCharType="begin"/>
            </w:r>
            <w:r>
              <w:rPr>
                <w:noProof/>
                <w:webHidden/>
              </w:rPr>
              <w:instrText xml:space="preserve"> PAGEREF _Toc219384591 \h </w:instrText>
            </w:r>
            <w:r>
              <w:rPr>
                <w:noProof/>
                <w:webHidden/>
              </w:rPr>
            </w:r>
            <w:r>
              <w:rPr>
                <w:noProof/>
                <w:webHidden/>
              </w:rPr>
              <w:fldChar w:fldCharType="separate"/>
            </w:r>
            <w:r>
              <w:rPr>
                <w:noProof/>
                <w:webHidden/>
              </w:rPr>
              <w:t>5</w:t>
            </w:r>
            <w:r>
              <w:rPr>
                <w:noProof/>
                <w:webHidden/>
              </w:rPr>
              <w:fldChar w:fldCharType="end"/>
            </w:r>
          </w:hyperlink>
        </w:p>
        <w:p w14:paraId="008DE174" w14:textId="3221D22B" w:rsidR="00AC69E1" w:rsidRDefault="00AC69E1">
          <w:pPr>
            <w:pStyle w:val="TM3"/>
            <w:tabs>
              <w:tab w:val="right" w:leader="dot" w:pos="8630"/>
            </w:tabs>
            <w:rPr>
              <w:rFonts w:cstheme="minorBidi"/>
              <w:noProof/>
              <w:kern w:val="2"/>
              <w:sz w:val="24"/>
              <w:szCs w:val="24"/>
              <w14:ligatures w14:val="standardContextual"/>
            </w:rPr>
          </w:pPr>
          <w:hyperlink w:anchor="_Toc219384592" w:history="1">
            <w:r w:rsidRPr="0091528E">
              <w:rPr>
                <w:rStyle w:val="Lienhypertexte"/>
                <w:noProof/>
              </w:rPr>
              <w:t>Controllers</w:t>
            </w:r>
            <w:r>
              <w:rPr>
                <w:noProof/>
                <w:webHidden/>
              </w:rPr>
              <w:tab/>
            </w:r>
            <w:r>
              <w:rPr>
                <w:noProof/>
                <w:webHidden/>
              </w:rPr>
              <w:fldChar w:fldCharType="begin"/>
            </w:r>
            <w:r>
              <w:rPr>
                <w:noProof/>
                <w:webHidden/>
              </w:rPr>
              <w:instrText xml:space="preserve"> PAGEREF _Toc219384592 \h </w:instrText>
            </w:r>
            <w:r>
              <w:rPr>
                <w:noProof/>
                <w:webHidden/>
              </w:rPr>
            </w:r>
            <w:r>
              <w:rPr>
                <w:noProof/>
                <w:webHidden/>
              </w:rPr>
              <w:fldChar w:fldCharType="separate"/>
            </w:r>
            <w:r>
              <w:rPr>
                <w:noProof/>
                <w:webHidden/>
              </w:rPr>
              <w:t>5</w:t>
            </w:r>
            <w:r>
              <w:rPr>
                <w:noProof/>
                <w:webHidden/>
              </w:rPr>
              <w:fldChar w:fldCharType="end"/>
            </w:r>
          </w:hyperlink>
        </w:p>
        <w:p w14:paraId="5E0EC414" w14:textId="4DB2E5E1" w:rsidR="00AC69E1" w:rsidRDefault="00AC69E1">
          <w:pPr>
            <w:pStyle w:val="TM3"/>
            <w:tabs>
              <w:tab w:val="right" w:leader="dot" w:pos="8630"/>
            </w:tabs>
            <w:rPr>
              <w:rFonts w:cstheme="minorBidi"/>
              <w:noProof/>
              <w:kern w:val="2"/>
              <w:sz w:val="24"/>
              <w:szCs w:val="24"/>
              <w14:ligatures w14:val="standardContextual"/>
            </w:rPr>
          </w:pPr>
          <w:hyperlink w:anchor="_Toc219384593" w:history="1">
            <w:r w:rsidRPr="0091528E">
              <w:rPr>
                <w:rStyle w:val="Lienhypertexte"/>
                <w:noProof/>
              </w:rPr>
              <w:t>Services</w:t>
            </w:r>
            <w:r>
              <w:rPr>
                <w:noProof/>
                <w:webHidden/>
              </w:rPr>
              <w:tab/>
            </w:r>
            <w:r>
              <w:rPr>
                <w:noProof/>
                <w:webHidden/>
              </w:rPr>
              <w:fldChar w:fldCharType="begin"/>
            </w:r>
            <w:r>
              <w:rPr>
                <w:noProof/>
                <w:webHidden/>
              </w:rPr>
              <w:instrText xml:space="preserve"> PAGEREF _Toc219384593 \h </w:instrText>
            </w:r>
            <w:r>
              <w:rPr>
                <w:noProof/>
                <w:webHidden/>
              </w:rPr>
            </w:r>
            <w:r>
              <w:rPr>
                <w:noProof/>
                <w:webHidden/>
              </w:rPr>
              <w:fldChar w:fldCharType="separate"/>
            </w:r>
            <w:r>
              <w:rPr>
                <w:noProof/>
                <w:webHidden/>
              </w:rPr>
              <w:t>5</w:t>
            </w:r>
            <w:r>
              <w:rPr>
                <w:noProof/>
                <w:webHidden/>
              </w:rPr>
              <w:fldChar w:fldCharType="end"/>
            </w:r>
          </w:hyperlink>
        </w:p>
        <w:p w14:paraId="77852228" w14:textId="551A4DED" w:rsidR="00AC69E1" w:rsidRDefault="00AC69E1">
          <w:pPr>
            <w:pStyle w:val="TM3"/>
            <w:tabs>
              <w:tab w:val="right" w:leader="dot" w:pos="8630"/>
            </w:tabs>
            <w:rPr>
              <w:rFonts w:cstheme="minorBidi"/>
              <w:noProof/>
              <w:kern w:val="2"/>
              <w:sz w:val="24"/>
              <w:szCs w:val="24"/>
              <w14:ligatures w14:val="standardContextual"/>
            </w:rPr>
          </w:pPr>
          <w:hyperlink w:anchor="_Toc219384594" w:history="1">
            <w:r w:rsidRPr="0091528E">
              <w:rPr>
                <w:rStyle w:val="Lienhypertexte"/>
                <w:noProof/>
              </w:rPr>
              <w:t>Models (schémas)</w:t>
            </w:r>
            <w:r>
              <w:rPr>
                <w:noProof/>
                <w:webHidden/>
              </w:rPr>
              <w:tab/>
            </w:r>
            <w:r>
              <w:rPr>
                <w:noProof/>
                <w:webHidden/>
              </w:rPr>
              <w:fldChar w:fldCharType="begin"/>
            </w:r>
            <w:r>
              <w:rPr>
                <w:noProof/>
                <w:webHidden/>
              </w:rPr>
              <w:instrText xml:space="preserve"> PAGEREF _Toc219384594 \h </w:instrText>
            </w:r>
            <w:r>
              <w:rPr>
                <w:noProof/>
                <w:webHidden/>
              </w:rPr>
            </w:r>
            <w:r>
              <w:rPr>
                <w:noProof/>
                <w:webHidden/>
              </w:rPr>
              <w:fldChar w:fldCharType="separate"/>
            </w:r>
            <w:r>
              <w:rPr>
                <w:noProof/>
                <w:webHidden/>
              </w:rPr>
              <w:t>5</w:t>
            </w:r>
            <w:r>
              <w:rPr>
                <w:noProof/>
                <w:webHidden/>
              </w:rPr>
              <w:fldChar w:fldCharType="end"/>
            </w:r>
          </w:hyperlink>
        </w:p>
        <w:p w14:paraId="497C5D9B" w14:textId="5B858A89" w:rsidR="00AC69E1" w:rsidRDefault="00AC69E1">
          <w:pPr>
            <w:pStyle w:val="TM2"/>
            <w:tabs>
              <w:tab w:val="right" w:leader="dot" w:pos="8630"/>
            </w:tabs>
            <w:rPr>
              <w:rFonts w:cstheme="minorBidi"/>
              <w:noProof/>
              <w:kern w:val="2"/>
              <w:sz w:val="24"/>
              <w:szCs w:val="24"/>
              <w14:ligatures w14:val="standardContextual"/>
            </w:rPr>
          </w:pPr>
          <w:hyperlink w:anchor="_Toc219384595" w:history="1">
            <w:r w:rsidRPr="0091528E">
              <w:rPr>
                <w:rStyle w:val="Lienhypertexte"/>
                <w:noProof/>
                <w:lang w:val="fr-FR"/>
              </w:rPr>
              <w:t>4.3 LangChain vs LangGraph (rôle dans le projet)</w:t>
            </w:r>
            <w:r>
              <w:rPr>
                <w:noProof/>
                <w:webHidden/>
              </w:rPr>
              <w:tab/>
            </w:r>
            <w:r>
              <w:rPr>
                <w:noProof/>
                <w:webHidden/>
              </w:rPr>
              <w:fldChar w:fldCharType="begin"/>
            </w:r>
            <w:r>
              <w:rPr>
                <w:noProof/>
                <w:webHidden/>
              </w:rPr>
              <w:instrText xml:space="preserve"> PAGEREF _Toc219384595 \h </w:instrText>
            </w:r>
            <w:r>
              <w:rPr>
                <w:noProof/>
                <w:webHidden/>
              </w:rPr>
            </w:r>
            <w:r>
              <w:rPr>
                <w:noProof/>
                <w:webHidden/>
              </w:rPr>
              <w:fldChar w:fldCharType="separate"/>
            </w:r>
            <w:r>
              <w:rPr>
                <w:noProof/>
                <w:webHidden/>
              </w:rPr>
              <w:t>6</w:t>
            </w:r>
            <w:r>
              <w:rPr>
                <w:noProof/>
                <w:webHidden/>
              </w:rPr>
              <w:fldChar w:fldCharType="end"/>
            </w:r>
          </w:hyperlink>
        </w:p>
        <w:p w14:paraId="431FCD90" w14:textId="5611EA90" w:rsidR="00AC69E1" w:rsidRDefault="00AC69E1">
          <w:pPr>
            <w:pStyle w:val="TM2"/>
            <w:tabs>
              <w:tab w:val="right" w:leader="dot" w:pos="8630"/>
            </w:tabs>
            <w:rPr>
              <w:rFonts w:cstheme="minorBidi"/>
              <w:noProof/>
              <w:kern w:val="2"/>
              <w:sz w:val="24"/>
              <w:szCs w:val="24"/>
              <w14:ligatures w14:val="standardContextual"/>
            </w:rPr>
          </w:pPr>
          <w:hyperlink w:anchor="_Toc219384596" w:history="1">
            <w:r w:rsidRPr="0091528E">
              <w:rPr>
                <w:rStyle w:val="Lienhypertexte"/>
                <w:noProof/>
                <w:lang w:val="fr-FR"/>
              </w:rPr>
              <w:t>4.4 Orchestration avec LangGraph : pipeline détaillé</w:t>
            </w:r>
            <w:r>
              <w:rPr>
                <w:noProof/>
                <w:webHidden/>
              </w:rPr>
              <w:tab/>
            </w:r>
            <w:r>
              <w:rPr>
                <w:noProof/>
                <w:webHidden/>
              </w:rPr>
              <w:fldChar w:fldCharType="begin"/>
            </w:r>
            <w:r>
              <w:rPr>
                <w:noProof/>
                <w:webHidden/>
              </w:rPr>
              <w:instrText xml:space="preserve"> PAGEREF _Toc219384596 \h </w:instrText>
            </w:r>
            <w:r>
              <w:rPr>
                <w:noProof/>
                <w:webHidden/>
              </w:rPr>
            </w:r>
            <w:r>
              <w:rPr>
                <w:noProof/>
                <w:webHidden/>
              </w:rPr>
              <w:fldChar w:fldCharType="separate"/>
            </w:r>
            <w:r>
              <w:rPr>
                <w:noProof/>
                <w:webHidden/>
              </w:rPr>
              <w:t>6</w:t>
            </w:r>
            <w:r>
              <w:rPr>
                <w:noProof/>
                <w:webHidden/>
              </w:rPr>
              <w:fldChar w:fldCharType="end"/>
            </w:r>
          </w:hyperlink>
        </w:p>
        <w:p w14:paraId="361DE761" w14:textId="79283DE7" w:rsidR="00AC69E1" w:rsidRDefault="00AC69E1">
          <w:pPr>
            <w:pStyle w:val="TM2"/>
            <w:tabs>
              <w:tab w:val="right" w:leader="dot" w:pos="8630"/>
            </w:tabs>
            <w:rPr>
              <w:rFonts w:cstheme="minorBidi"/>
              <w:noProof/>
              <w:kern w:val="2"/>
              <w:sz w:val="24"/>
              <w:szCs w:val="24"/>
              <w14:ligatures w14:val="standardContextual"/>
            </w:rPr>
          </w:pPr>
          <w:hyperlink w:anchor="_Toc219384597" w:history="1">
            <w:r w:rsidRPr="0091528E">
              <w:rPr>
                <w:rStyle w:val="Lienhypertexte"/>
                <w:noProof/>
              </w:rPr>
              <w:t>4.5 API REST – endpoints et contrats</w:t>
            </w:r>
            <w:r>
              <w:rPr>
                <w:noProof/>
                <w:webHidden/>
              </w:rPr>
              <w:tab/>
            </w:r>
            <w:r>
              <w:rPr>
                <w:noProof/>
                <w:webHidden/>
              </w:rPr>
              <w:fldChar w:fldCharType="begin"/>
            </w:r>
            <w:r>
              <w:rPr>
                <w:noProof/>
                <w:webHidden/>
              </w:rPr>
              <w:instrText xml:space="preserve"> PAGEREF _Toc219384597 \h </w:instrText>
            </w:r>
            <w:r>
              <w:rPr>
                <w:noProof/>
                <w:webHidden/>
              </w:rPr>
            </w:r>
            <w:r>
              <w:rPr>
                <w:noProof/>
                <w:webHidden/>
              </w:rPr>
              <w:fldChar w:fldCharType="separate"/>
            </w:r>
            <w:r>
              <w:rPr>
                <w:noProof/>
                <w:webHidden/>
              </w:rPr>
              <w:t>6</w:t>
            </w:r>
            <w:r>
              <w:rPr>
                <w:noProof/>
                <w:webHidden/>
              </w:rPr>
              <w:fldChar w:fldCharType="end"/>
            </w:r>
          </w:hyperlink>
        </w:p>
        <w:p w14:paraId="34423474" w14:textId="6436903C" w:rsidR="00AC69E1" w:rsidRDefault="00AC69E1">
          <w:pPr>
            <w:pStyle w:val="TM2"/>
            <w:tabs>
              <w:tab w:val="right" w:leader="dot" w:pos="8630"/>
            </w:tabs>
            <w:rPr>
              <w:rFonts w:cstheme="minorBidi"/>
              <w:noProof/>
              <w:kern w:val="2"/>
              <w:sz w:val="24"/>
              <w:szCs w:val="24"/>
              <w14:ligatures w14:val="standardContextual"/>
            </w:rPr>
          </w:pPr>
          <w:hyperlink w:anchor="_Toc219384598" w:history="1">
            <w:r w:rsidRPr="0091528E">
              <w:rPr>
                <w:rStyle w:val="Lienhypertexte"/>
                <w:noProof/>
              </w:rPr>
              <w:t>4.6 Captures d’écran recommandées (architecture)</w:t>
            </w:r>
            <w:r>
              <w:rPr>
                <w:noProof/>
                <w:webHidden/>
              </w:rPr>
              <w:tab/>
            </w:r>
            <w:r>
              <w:rPr>
                <w:noProof/>
                <w:webHidden/>
              </w:rPr>
              <w:fldChar w:fldCharType="begin"/>
            </w:r>
            <w:r>
              <w:rPr>
                <w:noProof/>
                <w:webHidden/>
              </w:rPr>
              <w:instrText xml:space="preserve"> PAGEREF _Toc219384598 \h </w:instrText>
            </w:r>
            <w:r>
              <w:rPr>
                <w:noProof/>
                <w:webHidden/>
              </w:rPr>
            </w:r>
            <w:r>
              <w:rPr>
                <w:noProof/>
                <w:webHidden/>
              </w:rPr>
              <w:fldChar w:fldCharType="separate"/>
            </w:r>
            <w:r>
              <w:rPr>
                <w:noProof/>
                <w:webHidden/>
              </w:rPr>
              <w:t>7</w:t>
            </w:r>
            <w:r>
              <w:rPr>
                <w:noProof/>
                <w:webHidden/>
              </w:rPr>
              <w:fldChar w:fldCharType="end"/>
            </w:r>
          </w:hyperlink>
        </w:p>
        <w:p w14:paraId="6AE3132A" w14:textId="17114ACB" w:rsidR="00AC69E1" w:rsidRDefault="00AC69E1">
          <w:pPr>
            <w:pStyle w:val="TM3"/>
            <w:tabs>
              <w:tab w:val="right" w:leader="dot" w:pos="8630"/>
            </w:tabs>
            <w:rPr>
              <w:rFonts w:cstheme="minorBidi"/>
              <w:noProof/>
              <w:kern w:val="2"/>
              <w:sz w:val="24"/>
              <w:szCs w:val="24"/>
              <w14:ligatures w14:val="standardContextual"/>
            </w:rPr>
          </w:pPr>
          <w:hyperlink w:anchor="_Toc219384599" w:history="1">
            <w:r w:rsidRPr="0091528E">
              <w:rPr>
                <w:rStyle w:val="Lienhypertexte"/>
                <w:rFonts w:ascii="Segoe UI Emoji" w:hAnsi="Segoe UI Emoji" w:cs="Segoe UI Emoji"/>
                <w:noProof/>
              </w:rPr>
              <w:t>📸</w:t>
            </w:r>
            <w:r w:rsidRPr="0091528E">
              <w:rPr>
                <w:rStyle w:val="Lienhypertexte"/>
                <w:noProof/>
              </w:rPr>
              <w:t xml:space="preserve"> Capture d’écran : Architecture globale (schéma)</w:t>
            </w:r>
            <w:r>
              <w:rPr>
                <w:noProof/>
                <w:webHidden/>
              </w:rPr>
              <w:tab/>
            </w:r>
            <w:r>
              <w:rPr>
                <w:noProof/>
                <w:webHidden/>
              </w:rPr>
              <w:fldChar w:fldCharType="begin"/>
            </w:r>
            <w:r>
              <w:rPr>
                <w:noProof/>
                <w:webHidden/>
              </w:rPr>
              <w:instrText xml:space="preserve"> PAGEREF _Toc219384599 \h </w:instrText>
            </w:r>
            <w:r>
              <w:rPr>
                <w:noProof/>
                <w:webHidden/>
              </w:rPr>
            </w:r>
            <w:r>
              <w:rPr>
                <w:noProof/>
                <w:webHidden/>
              </w:rPr>
              <w:fldChar w:fldCharType="separate"/>
            </w:r>
            <w:r>
              <w:rPr>
                <w:noProof/>
                <w:webHidden/>
              </w:rPr>
              <w:t>7</w:t>
            </w:r>
            <w:r>
              <w:rPr>
                <w:noProof/>
                <w:webHidden/>
              </w:rPr>
              <w:fldChar w:fldCharType="end"/>
            </w:r>
          </w:hyperlink>
        </w:p>
        <w:p w14:paraId="246327F9" w14:textId="7AD0285C" w:rsidR="00AC69E1" w:rsidRDefault="00AC69E1">
          <w:pPr>
            <w:pStyle w:val="TM3"/>
            <w:tabs>
              <w:tab w:val="right" w:leader="dot" w:pos="8630"/>
            </w:tabs>
            <w:rPr>
              <w:rFonts w:cstheme="minorBidi"/>
              <w:noProof/>
              <w:kern w:val="2"/>
              <w:sz w:val="24"/>
              <w:szCs w:val="24"/>
              <w14:ligatures w14:val="standardContextual"/>
            </w:rPr>
          </w:pPr>
          <w:hyperlink w:anchor="_Toc219384600" w:history="1">
            <w:r w:rsidRPr="0091528E">
              <w:rPr>
                <w:rStyle w:val="Lienhypertexte"/>
                <w:rFonts w:ascii="Segoe UI Emoji" w:hAnsi="Segoe UI Emoji" w:cs="Segoe UI Emoji"/>
                <w:noProof/>
              </w:rPr>
              <w:t>📸</w:t>
            </w:r>
            <w:r w:rsidRPr="0091528E">
              <w:rPr>
                <w:rStyle w:val="Lienhypertexte"/>
                <w:noProof/>
                <w:lang w:val="fr-FR"/>
              </w:rPr>
              <w:t xml:space="preserve"> Capture d’écran : Structure de dossiers du projet</w:t>
            </w:r>
            <w:r>
              <w:rPr>
                <w:noProof/>
                <w:webHidden/>
              </w:rPr>
              <w:tab/>
            </w:r>
            <w:r>
              <w:rPr>
                <w:noProof/>
                <w:webHidden/>
              </w:rPr>
              <w:fldChar w:fldCharType="begin"/>
            </w:r>
            <w:r>
              <w:rPr>
                <w:noProof/>
                <w:webHidden/>
              </w:rPr>
              <w:instrText xml:space="preserve"> PAGEREF _Toc219384600 \h </w:instrText>
            </w:r>
            <w:r>
              <w:rPr>
                <w:noProof/>
                <w:webHidden/>
              </w:rPr>
            </w:r>
            <w:r>
              <w:rPr>
                <w:noProof/>
                <w:webHidden/>
              </w:rPr>
              <w:fldChar w:fldCharType="separate"/>
            </w:r>
            <w:r>
              <w:rPr>
                <w:noProof/>
                <w:webHidden/>
              </w:rPr>
              <w:t>7</w:t>
            </w:r>
            <w:r>
              <w:rPr>
                <w:noProof/>
                <w:webHidden/>
              </w:rPr>
              <w:fldChar w:fldCharType="end"/>
            </w:r>
          </w:hyperlink>
        </w:p>
        <w:p w14:paraId="0B013CB9" w14:textId="6242868F" w:rsidR="00AC69E1" w:rsidRDefault="00AC69E1">
          <w:pPr>
            <w:pStyle w:val="TM1"/>
            <w:tabs>
              <w:tab w:val="right" w:leader="dot" w:pos="8630"/>
            </w:tabs>
            <w:rPr>
              <w:rFonts w:cstheme="minorBidi"/>
              <w:noProof/>
              <w:kern w:val="2"/>
              <w:sz w:val="24"/>
              <w:szCs w:val="24"/>
              <w14:ligatures w14:val="standardContextual"/>
            </w:rPr>
          </w:pPr>
          <w:hyperlink w:anchor="_Toc219384601" w:history="1">
            <w:r w:rsidRPr="0091528E">
              <w:rPr>
                <w:rStyle w:val="Lienhypertexte"/>
                <w:noProof/>
                <w:lang w:val="fr-FR"/>
              </w:rPr>
              <w:t>Chapitre 5 – Implémentation IA : Modèles, Algorithmes et Méthodes</w:t>
            </w:r>
            <w:r>
              <w:rPr>
                <w:noProof/>
                <w:webHidden/>
              </w:rPr>
              <w:tab/>
            </w:r>
            <w:r>
              <w:rPr>
                <w:noProof/>
                <w:webHidden/>
              </w:rPr>
              <w:fldChar w:fldCharType="begin"/>
            </w:r>
            <w:r>
              <w:rPr>
                <w:noProof/>
                <w:webHidden/>
              </w:rPr>
              <w:instrText xml:space="preserve"> PAGEREF _Toc219384601 \h </w:instrText>
            </w:r>
            <w:r>
              <w:rPr>
                <w:noProof/>
                <w:webHidden/>
              </w:rPr>
            </w:r>
            <w:r>
              <w:rPr>
                <w:noProof/>
                <w:webHidden/>
              </w:rPr>
              <w:fldChar w:fldCharType="separate"/>
            </w:r>
            <w:r>
              <w:rPr>
                <w:noProof/>
                <w:webHidden/>
              </w:rPr>
              <w:t>7</w:t>
            </w:r>
            <w:r>
              <w:rPr>
                <w:noProof/>
                <w:webHidden/>
              </w:rPr>
              <w:fldChar w:fldCharType="end"/>
            </w:r>
          </w:hyperlink>
        </w:p>
        <w:p w14:paraId="498340B3" w14:textId="4F290051" w:rsidR="00AC69E1" w:rsidRDefault="00AC69E1">
          <w:pPr>
            <w:pStyle w:val="TM2"/>
            <w:tabs>
              <w:tab w:val="right" w:leader="dot" w:pos="8630"/>
            </w:tabs>
            <w:rPr>
              <w:rFonts w:cstheme="minorBidi"/>
              <w:noProof/>
              <w:kern w:val="2"/>
              <w:sz w:val="24"/>
              <w:szCs w:val="24"/>
              <w14:ligatures w14:val="standardContextual"/>
            </w:rPr>
          </w:pPr>
          <w:hyperlink w:anchor="_Toc219384602" w:history="1">
            <w:r w:rsidRPr="0091528E">
              <w:rPr>
                <w:rStyle w:val="Lienhypertexte"/>
                <w:noProof/>
                <w:lang w:val="fr-FR"/>
              </w:rPr>
              <w:t>5.1 Analyse des émotions (texte)</w:t>
            </w:r>
            <w:r>
              <w:rPr>
                <w:noProof/>
                <w:webHidden/>
              </w:rPr>
              <w:tab/>
            </w:r>
            <w:r>
              <w:rPr>
                <w:noProof/>
                <w:webHidden/>
              </w:rPr>
              <w:fldChar w:fldCharType="begin"/>
            </w:r>
            <w:r>
              <w:rPr>
                <w:noProof/>
                <w:webHidden/>
              </w:rPr>
              <w:instrText xml:space="preserve"> PAGEREF _Toc219384602 \h </w:instrText>
            </w:r>
            <w:r>
              <w:rPr>
                <w:noProof/>
                <w:webHidden/>
              </w:rPr>
            </w:r>
            <w:r>
              <w:rPr>
                <w:noProof/>
                <w:webHidden/>
              </w:rPr>
              <w:fldChar w:fldCharType="separate"/>
            </w:r>
            <w:r>
              <w:rPr>
                <w:noProof/>
                <w:webHidden/>
              </w:rPr>
              <w:t>7</w:t>
            </w:r>
            <w:r>
              <w:rPr>
                <w:noProof/>
                <w:webHidden/>
              </w:rPr>
              <w:fldChar w:fldCharType="end"/>
            </w:r>
          </w:hyperlink>
        </w:p>
        <w:p w14:paraId="4B55F568" w14:textId="1320DFF1" w:rsidR="00AC69E1" w:rsidRDefault="00AC69E1">
          <w:pPr>
            <w:pStyle w:val="TM2"/>
            <w:tabs>
              <w:tab w:val="right" w:leader="dot" w:pos="8630"/>
            </w:tabs>
            <w:rPr>
              <w:rFonts w:cstheme="minorBidi"/>
              <w:noProof/>
              <w:kern w:val="2"/>
              <w:sz w:val="24"/>
              <w:szCs w:val="24"/>
              <w14:ligatures w14:val="standardContextual"/>
            </w:rPr>
          </w:pPr>
          <w:hyperlink w:anchor="_Toc219384603" w:history="1">
            <w:r w:rsidRPr="0091528E">
              <w:rPr>
                <w:rStyle w:val="Lienhypertexte"/>
                <w:noProof/>
                <w:lang w:val="fr-FR"/>
              </w:rPr>
              <w:t>5.2 Analyse du sentiment et estimation du stress</w:t>
            </w:r>
            <w:r>
              <w:rPr>
                <w:noProof/>
                <w:webHidden/>
              </w:rPr>
              <w:tab/>
            </w:r>
            <w:r>
              <w:rPr>
                <w:noProof/>
                <w:webHidden/>
              </w:rPr>
              <w:fldChar w:fldCharType="begin"/>
            </w:r>
            <w:r>
              <w:rPr>
                <w:noProof/>
                <w:webHidden/>
              </w:rPr>
              <w:instrText xml:space="preserve"> PAGEREF _Toc219384603 \h </w:instrText>
            </w:r>
            <w:r>
              <w:rPr>
                <w:noProof/>
                <w:webHidden/>
              </w:rPr>
            </w:r>
            <w:r>
              <w:rPr>
                <w:noProof/>
                <w:webHidden/>
              </w:rPr>
              <w:fldChar w:fldCharType="separate"/>
            </w:r>
            <w:r>
              <w:rPr>
                <w:noProof/>
                <w:webHidden/>
              </w:rPr>
              <w:t>7</w:t>
            </w:r>
            <w:r>
              <w:rPr>
                <w:noProof/>
                <w:webHidden/>
              </w:rPr>
              <w:fldChar w:fldCharType="end"/>
            </w:r>
          </w:hyperlink>
        </w:p>
        <w:p w14:paraId="3BB48394" w14:textId="65A95D8F" w:rsidR="00AC69E1" w:rsidRDefault="00AC69E1">
          <w:pPr>
            <w:pStyle w:val="TM2"/>
            <w:tabs>
              <w:tab w:val="right" w:leader="dot" w:pos="8630"/>
            </w:tabs>
            <w:rPr>
              <w:rFonts w:cstheme="minorBidi"/>
              <w:noProof/>
              <w:kern w:val="2"/>
              <w:sz w:val="24"/>
              <w:szCs w:val="24"/>
              <w14:ligatures w14:val="standardContextual"/>
            </w:rPr>
          </w:pPr>
          <w:hyperlink w:anchor="_Toc219384604" w:history="1">
            <w:r w:rsidRPr="0091528E">
              <w:rPr>
                <w:rStyle w:val="Lienhypertexte"/>
                <w:noProof/>
                <w:lang w:val="fr-FR"/>
              </w:rPr>
              <w:t>5.3 Détection des distorsions cognitives (CBT)</w:t>
            </w:r>
            <w:r>
              <w:rPr>
                <w:noProof/>
                <w:webHidden/>
              </w:rPr>
              <w:tab/>
            </w:r>
            <w:r>
              <w:rPr>
                <w:noProof/>
                <w:webHidden/>
              </w:rPr>
              <w:fldChar w:fldCharType="begin"/>
            </w:r>
            <w:r>
              <w:rPr>
                <w:noProof/>
                <w:webHidden/>
              </w:rPr>
              <w:instrText xml:space="preserve"> PAGEREF _Toc219384604 \h </w:instrText>
            </w:r>
            <w:r>
              <w:rPr>
                <w:noProof/>
                <w:webHidden/>
              </w:rPr>
            </w:r>
            <w:r>
              <w:rPr>
                <w:noProof/>
                <w:webHidden/>
              </w:rPr>
              <w:fldChar w:fldCharType="separate"/>
            </w:r>
            <w:r>
              <w:rPr>
                <w:noProof/>
                <w:webHidden/>
              </w:rPr>
              <w:t>7</w:t>
            </w:r>
            <w:r>
              <w:rPr>
                <w:noProof/>
                <w:webHidden/>
              </w:rPr>
              <w:fldChar w:fldCharType="end"/>
            </w:r>
          </w:hyperlink>
        </w:p>
        <w:p w14:paraId="172894B8" w14:textId="4C83DEC7" w:rsidR="00AC69E1" w:rsidRDefault="00AC69E1">
          <w:pPr>
            <w:pStyle w:val="TM2"/>
            <w:tabs>
              <w:tab w:val="right" w:leader="dot" w:pos="8630"/>
            </w:tabs>
            <w:rPr>
              <w:rFonts w:cstheme="minorBidi"/>
              <w:noProof/>
              <w:kern w:val="2"/>
              <w:sz w:val="24"/>
              <w:szCs w:val="24"/>
              <w14:ligatures w14:val="standardContextual"/>
            </w:rPr>
          </w:pPr>
          <w:hyperlink w:anchor="_Toc219384605" w:history="1">
            <w:r w:rsidRPr="0091528E">
              <w:rPr>
                <w:rStyle w:val="Lienhypertexte"/>
                <w:noProof/>
                <w:lang w:val="fr-FR"/>
              </w:rPr>
              <w:t>5.4 Détection de rumination</w:t>
            </w:r>
            <w:r>
              <w:rPr>
                <w:noProof/>
                <w:webHidden/>
              </w:rPr>
              <w:tab/>
            </w:r>
            <w:r>
              <w:rPr>
                <w:noProof/>
                <w:webHidden/>
              </w:rPr>
              <w:fldChar w:fldCharType="begin"/>
            </w:r>
            <w:r>
              <w:rPr>
                <w:noProof/>
                <w:webHidden/>
              </w:rPr>
              <w:instrText xml:space="preserve"> PAGEREF _Toc219384605 \h </w:instrText>
            </w:r>
            <w:r>
              <w:rPr>
                <w:noProof/>
                <w:webHidden/>
              </w:rPr>
            </w:r>
            <w:r>
              <w:rPr>
                <w:noProof/>
                <w:webHidden/>
              </w:rPr>
              <w:fldChar w:fldCharType="separate"/>
            </w:r>
            <w:r>
              <w:rPr>
                <w:noProof/>
                <w:webHidden/>
              </w:rPr>
              <w:t>8</w:t>
            </w:r>
            <w:r>
              <w:rPr>
                <w:noProof/>
                <w:webHidden/>
              </w:rPr>
              <w:fldChar w:fldCharType="end"/>
            </w:r>
          </w:hyperlink>
        </w:p>
        <w:p w14:paraId="0ADE030E" w14:textId="60306C85" w:rsidR="00AC69E1" w:rsidRDefault="00AC69E1">
          <w:pPr>
            <w:pStyle w:val="TM2"/>
            <w:tabs>
              <w:tab w:val="right" w:leader="dot" w:pos="8630"/>
            </w:tabs>
            <w:rPr>
              <w:rFonts w:cstheme="minorBidi"/>
              <w:noProof/>
              <w:kern w:val="2"/>
              <w:sz w:val="24"/>
              <w:szCs w:val="24"/>
              <w14:ligatures w14:val="standardContextual"/>
            </w:rPr>
          </w:pPr>
          <w:hyperlink w:anchor="_Toc219384606" w:history="1">
            <w:r w:rsidRPr="0091528E">
              <w:rPr>
                <w:rStyle w:val="Lienhypertexte"/>
                <w:noProof/>
                <w:lang w:val="fr-FR"/>
              </w:rPr>
              <w:t>5.5 Évaluation du risque (4 niveaux)</w:t>
            </w:r>
            <w:r>
              <w:rPr>
                <w:noProof/>
                <w:webHidden/>
              </w:rPr>
              <w:tab/>
            </w:r>
            <w:r>
              <w:rPr>
                <w:noProof/>
                <w:webHidden/>
              </w:rPr>
              <w:fldChar w:fldCharType="begin"/>
            </w:r>
            <w:r>
              <w:rPr>
                <w:noProof/>
                <w:webHidden/>
              </w:rPr>
              <w:instrText xml:space="preserve"> PAGEREF _Toc219384606 \h </w:instrText>
            </w:r>
            <w:r>
              <w:rPr>
                <w:noProof/>
                <w:webHidden/>
              </w:rPr>
            </w:r>
            <w:r>
              <w:rPr>
                <w:noProof/>
                <w:webHidden/>
              </w:rPr>
              <w:fldChar w:fldCharType="separate"/>
            </w:r>
            <w:r>
              <w:rPr>
                <w:noProof/>
                <w:webHidden/>
              </w:rPr>
              <w:t>8</w:t>
            </w:r>
            <w:r>
              <w:rPr>
                <w:noProof/>
                <w:webHidden/>
              </w:rPr>
              <w:fldChar w:fldCharType="end"/>
            </w:r>
          </w:hyperlink>
        </w:p>
        <w:p w14:paraId="0227EA02" w14:textId="31C79207" w:rsidR="00AC69E1" w:rsidRDefault="00AC69E1">
          <w:pPr>
            <w:pStyle w:val="TM2"/>
            <w:tabs>
              <w:tab w:val="right" w:leader="dot" w:pos="8630"/>
            </w:tabs>
            <w:rPr>
              <w:rFonts w:cstheme="minorBidi"/>
              <w:noProof/>
              <w:kern w:val="2"/>
              <w:sz w:val="24"/>
              <w:szCs w:val="24"/>
              <w14:ligatures w14:val="standardContextual"/>
            </w:rPr>
          </w:pPr>
          <w:hyperlink w:anchor="_Toc219384607" w:history="1">
            <w:r w:rsidRPr="0091528E">
              <w:rPr>
                <w:rStyle w:val="Lienhypertexte"/>
                <w:noProof/>
                <w:lang w:val="fr-FR"/>
              </w:rPr>
              <w:t>5.6 Reconnaissance de patterns de troubles (non diagnostiques)</w:t>
            </w:r>
            <w:r>
              <w:rPr>
                <w:noProof/>
                <w:webHidden/>
              </w:rPr>
              <w:tab/>
            </w:r>
            <w:r>
              <w:rPr>
                <w:noProof/>
                <w:webHidden/>
              </w:rPr>
              <w:fldChar w:fldCharType="begin"/>
            </w:r>
            <w:r>
              <w:rPr>
                <w:noProof/>
                <w:webHidden/>
              </w:rPr>
              <w:instrText xml:space="preserve"> PAGEREF _Toc219384607 \h </w:instrText>
            </w:r>
            <w:r>
              <w:rPr>
                <w:noProof/>
                <w:webHidden/>
              </w:rPr>
            </w:r>
            <w:r>
              <w:rPr>
                <w:noProof/>
                <w:webHidden/>
              </w:rPr>
              <w:fldChar w:fldCharType="separate"/>
            </w:r>
            <w:r>
              <w:rPr>
                <w:noProof/>
                <w:webHidden/>
              </w:rPr>
              <w:t>8</w:t>
            </w:r>
            <w:r>
              <w:rPr>
                <w:noProof/>
                <w:webHidden/>
              </w:rPr>
              <w:fldChar w:fldCharType="end"/>
            </w:r>
          </w:hyperlink>
        </w:p>
        <w:p w14:paraId="504911DD" w14:textId="55CE1F0E" w:rsidR="00AC69E1" w:rsidRDefault="00AC69E1">
          <w:pPr>
            <w:pStyle w:val="TM2"/>
            <w:tabs>
              <w:tab w:val="right" w:leader="dot" w:pos="8630"/>
            </w:tabs>
            <w:rPr>
              <w:rFonts w:cstheme="minorBidi"/>
              <w:noProof/>
              <w:kern w:val="2"/>
              <w:sz w:val="24"/>
              <w:szCs w:val="24"/>
              <w14:ligatures w14:val="standardContextual"/>
            </w:rPr>
          </w:pPr>
          <w:hyperlink w:anchor="_Toc219384608" w:history="1">
            <w:r w:rsidRPr="0091528E">
              <w:rPr>
                <w:rStyle w:val="Lienhypertexte"/>
                <w:noProof/>
                <w:lang w:val="fr-FR"/>
              </w:rPr>
              <w:t>5.7 Analyse d’images (Vision)</w:t>
            </w:r>
            <w:r>
              <w:rPr>
                <w:noProof/>
                <w:webHidden/>
              </w:rPr>
              <w:tab/>
            </w:r>
            <w:r>
              <w:rPr>
                <w:noProof/>
                <w:webHidden/>
              </w:rPr>
              <w:fldChar w:fldCharType="begin"/>
            </w:r>
            <w:r>
              <w:rPr>
                <w:noProof/>
                <w:webHidden/>
              </w:rPr>
              <w:instrText xml:space="preserve"> PAGEREF _Toc219384608 \h </w:instrText>
            </w:r>
            <w:r>
              <w:rPr>
                <w:noProof/>
                <w:webHidden/>
              </w:rPr>
            </w:r>
            <w:r>
              <w:rPr>
                <w:noProof/>
                <w:webHidden/>
              </w:rPr>
              <w:fldChar w:fldCharType="separate"/>
            </w:r>
            <w:r>
              <w:rPr>
                <w:noProof/>
                <w:webHidden/>
              </w:rPr>
              <w:t>8</w:t>
            </w:r>
            <w:r>
              <w:rPr>
                <w:noProof/>
                <w:webHidden/>
              </w:rPr>
              <w:fldChar w:fldCharType="end"/>
            </w:r>
          </w:hyperlink>
        </w:p>
        <w:p w14:paraId="1E3F1B8A" w14:textId="545A95BC" w:rsidR="00AC69E1" w:rsidRDefault="00AC69E1">
          <w:pPr>
            <w:pStyle w:val="TM2"/>
            <w:tabs>
              <w:tab w:val="right" w:leader="dot" w:pos="8630"/>
            </w:tabs>
            <w:rPr>
              <w:rFonts w:cstheme="minorBidi"/>
              <w:noProof/>
              <w:kern w:val="2"/>
              <w:sz w:val="24"/>
              <w:szCs w:val="24"/>
              <w14:ligatures w14:val="standardContextual"/>
            </w:rPr>
          </w:pPr>
          <w:hyperlink w:anchor="_Toc219384609" w:history="1">
            <w:r w:rsidRPr="0091528E">
              <w:rPr>
                <w:rStyle w:val="Lienhypertexte"/>
                <w:noProof/>
                <w:lang w:val="fr-FR"/>
              </w:rPr>
              <w:t>5.8 Analyse audio (Voice)</w:t>
            </w:r>
            <w:r>
              <w:rPr>
                <w:noProof/>
                <w:webHidden/>
              </w:rPr>
              <w:tab/>
            </w:r>
            <w:r>
              <w:rPr>
                <w:noProof/>
                <w:webHidden/>
              </w:rPr>
              <w:fldChar w:fldCharType="begin"/>
            </w:r>
            <w:r>
              <w:rPr>
                <w:noProof/>
                <w:webHidden/>
              </w:rPr>
              <w:instrText xml:space="preserve"> PAGEREF _Toc219384609 \h </w:instrText>
            </w:r>
            <w:r>
              <w:rPr>
                <w:noProof/>
                <w:webHidden/>
              </w:rPr>
            </w:r>
            <w:r>
              <w:rPr>
                <w:noProof/>
                <w:webHidden/>
              </w:rPr>
              <w:fldChar w:fldCharType="separate"/>
            </w:r>
            <w:r>
              <w:rPr>
                <w:noProof/>
                <w:webHidden/>
              </w:rPr>
              <w:t>8</w:t>
            </w:r>
            <w:r>
              <w:rPr>
                <w:noProof/>
                <w:webHidden/>
              </w:rPr>
              <w:fldChar w:fldCharType="end"/>
            </w:r>
          </w:hyperlink>
        </w:p>
        <w:p w14:paraId="761035DA" w14:textId="56BAF2DA" w:rsidR="00AC69E1" w:rsidRDefault="00AC69E1">
          <w:pPr>
            <w:pStyle w:val="TM2"/>
            <w:tabs>
              <w:tab w:val="right" w:leader="dot" w:pos="8630"/>
            </w:tabs>
            <w:rPr>
              <w:rFonts w:cstheme="minorBidi"/>
              <w:noProof/>
              <w:kern w:val="2"/>
              <w:sz w:val="24"/>
              <w:szCs w:val="24"/>
              <w14:ligatures w14:val="standardContextual"/>
            </w:rPr>
          </w:pPr>
          <w:hyperlink w:anchor="_Toc219384610" w:history="1">
            <w:r w:rsidRPr="0091528E">
              <w:rPr>
                <w:rStyle w:val="Lienhypertexte"/>
                <w:noProof/>
                <w:lang w:val="fr-FR"/>
              </w:rPr>
              <w:t>5.9 Fusion multimodale et résumé global</w:t>
            </w:r>
            <w:r>
              <w:rPr>
                <w:noProof/>
                <w:webHidden/>
              </w:rPr>
              <w:tab/>
            </w:r>
            <w:r>
              <w:rPr>
                <w:noProof/>
                <w:webHidden/>
              </w:rPr>
              <w:fldChar w:fldCharType="begin"/>
            </w:r>
            <w:r>
              <w:rPr>
                <w:noProof/>
                <w:webHidden/>
              </w:rPr>
              <w:instrText xml:space="preserve"> PAGEREF _Toc219384610 \h </w:instrText>
            </w:r>
            <w:r>
              <w:rPr>
                <w:noProof/>
                <w:webHidden/>
              </w:rPr>
            </w:r>
            <w:r>
              <w:rPr>
                <w:noProof/>
                <w:webHidden/>
              </w:rPr>
              <w:fldChar w:fldCharType="separate"/>
            </w:r>
            <w:r>
              <w:rPr>
                <w:noProof/>
                <w:webHidden/>
              </w:rPr>
              <w:t>9</w:t>
            </w:r>
            <w:r>
              <w:rPr>
                <w:noProof/>
                <w:webHidden/>
              </w:rPr>
              <w:fldChar w:fldCharType="end"/>
            </w:r>
          </w:hyperlink>
        </w:p>
        <w:p w14:paraId="66EED94A" w14:textId="673204AA" w:rsidR="00AC69E1" w:rsidRDefault="00AC69E1">
          <w:pPr>
            <w:pStyle w:val="TM2"/>
            <w:tabs>
              <w:tab w:val="right" w:leader="dot" w:pos="8630"/>
            </w:tabs>
            <w:rPr>
              <w:rFonts w:cstheme="minorBidi"/>
              <w:noProof/>
              <w:kern w:val="2"/>
              <w:sz w:val="24"/>
              <w:szCs w:val="24"/>
              <w14:ligatures w14:val="standardContextual"/>
            </w:rPr>
          </w:pPr>
          <w:hyperlink w:anchor="_Toc219384611" w:history="1">
            <w:r w:rsidRPr="0091528E">
              <w:rPr>
                <w:rStyle w:val="Lienhypertexte"/>
                <w:noProof/>
                <w:lang w:val="fr-FR"/>
              </w:rPr>
              <w:t>5.10 Captures d’écran recommandées (IA)</w:t>
            </w:r>
            <w:r>
              <w:rPr>
                <w:noProof/>
                <w:webHidden/>
              </w:rPr>
              <w:tab/>
            </w:r>
            <w:r>
              <w:rPr>
                <w:noProof/>
                <w:webHidden/>
              </w:rPr>
              <w:fldChar w:fldCharType="begin"/>
            </w:r>
            <w:r>
              <w:rPr>
                <w:noProof/>
                <w:webHidden/>
              </w:rPr>
              <w:instrText xml:space="preserve"> PAGEREF _Toc219384611 \h </w:instrText>
            </w:r>
            <w:r>
              <w:rPr>
                <w:noProof/>
                <w:webHidden/>
              </w:rPr>
            </w:r>
            <w:r>
              <w:rPr>
                <w:noProof/>
                <w:webHidden/>
              </w:rPr>
              <w:fldChar w:fldCharType="separate"/>
            </w:r>
            <w:r>
              <w:rPr>
                <w:noProof/>
                <w:webHidden/>
              </w:rPr>
              <w:t>9</w:t>
            </w:r>
            <w:r>
              <w:rPr>
                <w:noProof/>
                <w:webHidden/>
              </w:rPr>
              <w:fldChar w:fldCharType="end"/>
            </w:r>
          </w:hyperlink>
        </w:p>
        <w:p w14:paraId="7412D7B4" w14:textId="1AE8243C" w:rsidR="00AC69E1" w:rsidRDefault="00AC69E1">
          <w:pPr>
            <w:pStyle w:val="TM3"/>
            <w:tabs>
              <w:tab w:val="right" w:leader="dot" w:pos="8630"/>
            </w:tabs>
            <w:rPr>
              <w:rFonts w:cstheme="minorBidi"/>
              <w:noProof/>
              <w:kern w:val="2"/>
              <w:sz w:val="24"/>
              <w:szCs w:val="24"/>
              <w14:ligatures w14:val="standardContextual"/>
            </w:rPr>
          </w:pPr>
          <w:hyperlink w:anchor="_Toc219384612" w:history="1">
            <w:r w:rsidRPr="0091528E">
              <w:rPr>
                <w:rStyle w:val="Lienhypertexte"/>
                <w:rFonts w:ascii="Segoe UI Emoji" w:hAnsi="Segoe UI Emoji" w:cs="Segoe UI Emoji"/>
                <w:noProof/>
              </w:rPr>
              <w:t>📸</w:t>
            </w:r>
            <w:r w:rsidRPr="0091528E">
              <w:rPr>
                <w:rStyle w:val="Lienhypertexte"/>
                <w:noProof/>
                <w:lang w:val="fr-FR"/>
              </w:rPr>
              <w:t xml:space="preserve"> Capture d’écran : Résultat émotion + sentiment</w:t>
            </w:r>
            <w:r>
              <w:rPr>
                <w:noProof/>
                <w:webHidden/>
              </w:rPr>
              <w:tab/>
            </w:r>
            <w:r>
              <w:rPr>
                <w:noProof/>
                <w:webHidden/>
              </w:rPr>
              <w:fldChar w:fldCharType="begin"/>
            </w:r>
            <w:r>
              <w:rPr>
                <w:noProof/>
                <w:webHidden/>
              </w:rPr>
              <w:instrText xml:space="preserve"> PAGEREF _Toc219384612 \h </w:instrText>
            </w:r>
            <w:r>
              <w:rPr>
                <w:noProof/>
                <w:webHidden/>
              </w:rPr>
            </w:r>
            <w:r>
              <w:rPr>
                <w:noProof/>
                <w:webHidden/>
              </w:rPr>
              <w:fldChar w:fldCharType="separate"/>
            </w:r>
            <w:r>
              <w:rPr>
                <w:noProof/>
                <w:webHidden/>
              </w:rPr>
              <w:t>9</w:t>
            </w:r>
            <w:r>
              <w:rPr>
                <w:noProof/>
                <w:webHidden/>
              </w:rPr>
              <w:fldChar w:fldCharType="end"/>
            </w:r>
          </w:hyperlink>
        </w:p>
        <w:p w14:paraId="11E9FCD8" w14:textId="0B6CC535" w:rsidR="00AC69E1" w:rsidRDefault="00AC69E1">
          <w:pPr>
            <w:pStyle w:val="TM3"/>
            <w:tabs>
              <w:tab w:val="right" w:leader="dot" w:pos="8630"/>
            </w:tabs>
            <w:rPr>
              <w:rFonts w:cstheme="minorBidi"/>
              <w:noProof/>
              <w:kern w:val="2"/>
              <w:sz w:val="24"/>
              <w:szCs w:val="24"/>
              <w14:ligatures w14:val="standardContextual"/>
            </w:rPr>
          </w:pPr>
          <w:hyperlink w:anchor="_Toc219384613" w:history="1">
            <w:r w:rsidRPr="0091528E">
              <w:rPr>
                <w:rStyle w:val="Lienhypertexte"/>
                <w:rFonts w:ascii="Segoe UI Emoji" w:hAnsi="Segoe UI Emoji" w:cs="Segoe UI Emoji"/>
                <w:noProof/>
              </w:rPr>
              <w:t>📸</w:t>
            </w:r>
            <w:r w:rsidRPr="0091528E">
              <w:rPr>
                <w:rStyle w:val="Lienhypertexte"/>
                <w:noProof/>
                <w:lang w:val="fr-FR"/>
              </w:rPr>
              <w:t xml:space="preserve"> Capture d’écran : Cartes des distorsions cognitives</w:t>
            </w:r>
            <w:r>
              <w:rPr>
                <w:noProof/>
                <w:webHidden/>
              </w:rPr>
              <w:tab/>
            </w:r>
            <w:r>
              <w:rPr>
                <w:noProof/>
                <w:webHidden/>
              </w:rPr>
              <w:fldChar w:fldCharType="begin"/>
            </w:r>
            <w:r>
              <w:rPr>
                <w:noProof/>
                <w:webHidden/>
              </w:rPr>
              <w:instrText xml:space="preserve"> PAGEREF _Toc219384613 \h </w:instrText>
            </w:r>
            <w:r>
              <w:rPr>
                <w:noProof/>
                <w:webHidden/>
              </w:rPr>
            </w:r>
            <w:r>
              <w:rPr>
                <w:noProof/>
                <w:webHidden/>
              </w:rPr>
              <w:fldChar w:fldCharType="separate"/>
            </w:r>
            <w:r>
              <w:rPr>
                <w:noProof/>
                <w:webHidden/>
              </w:rPr>
              <w:t>9</w:t>
            </w:r>
            <w:r>
              <w:rPr>
                <w:noProof/>
                <w:webHidden/>
              </w:rPr>
              <w:fldChar w:fldCharType="end"/>
            </w:r>
          </w:hyperlink>
        </w:p>
        <w:p w14:paraId="5895A609" w14:textId="40CCF025" w:rsidR="00AC69E1" w:rsidRDefault="00AC69E1">
          <w:pPr>
            <w:pStyle w:val="TM3"/>
            <w:tabs>
              <w:tab w:val="right" w:leader="dot" w:pos="8630"/>
            </w:tabs>
            <w:rPr>
              <w:rFonts w:cstheme="minorBidi"/>
              <w:noProof/>
              <w:kern w:val="2"/>
              <w:sz w:val="24"/>
              <w:szCs w:val="24"/>
              <w14:ligatures w14:val="standardContextual"/>
            </w:rPr>
          </w:pPr>
          <w:hyperlink w:anchor="_Toc219384614" w:history="1">
            <w:r w:rsidRPr="0091528E">
              <w:rPr>
                <w:rStyle w:val="Lienhypertexte"/>
                <w:rFonts w:ascii="Segoe UI Emoji" w:hAnsi="Segoe UI Emoji" w:cs="Segoe UI Emoji"/>
                <w:noProof/>
              </w:rPr>
              <w:t>📸</w:t>
            </w:r>
            <w:r w:rsidRPr="0091528E">
              <w:rPr>
                <w:rStyle w:val="Lienhypertexte"/>
                <w:noProof/>
                <w:lang w:val="fr-FR"/>
              </w:rPr>
              <w:t xml:space="preserve"> Capture d’écran : Badge de risque + ressources de crise</w:t>
            </w:r>
            <w:r>
              <w:rPr>
                <w:noProof/>
                <w:webHidden/>
              </w:rPr>
              <w:tab/>
            </w:r>
            <w:r>
              <w:rPr>
                <w:noProof/>
                <w:webHidden/>
              </w:rPr>
              <w:fldChar w:fldCharType="begin"/>
            </w:r>
            <w:r>
              <w:rPr>
                <w:noProof/>
                <w:webHidden/>
              </w:rPr>
              <w:instrText xml:space="preserve"> PAGEREF _Toc219384614 \h </w:instrText>
            </w:r>
            <w:r>
              <w:rPr>
                <w:noProof/>
                <w:webHidden/>
              </w:rPr>
            </w:r>
            <w:r>
              <w:rPr>
                <w:noProof/>
                <w:webHidden/>
              </w:rPr>
              <w:fldChar w:fldCharType="separate"/>
            </w:r>
            <w:r>
              <w:rPr>
                <w:noProof/>
                <w:webHidden/>
              </w:rPr>
              <w:t>9</w:t>
            </w:r>
            <w:r>
              <w:rPr>
                <w:noProof/>
                <w:webHidden/>
              </w:rPr>
              <w:fldChar w:fldCharType="end"/>
            </w:r>
          </w:hyperlink>
        </w:p>
        <w:p w14:paraId="000F909F" w14:textId="67365B59" w:rsidR="00AC69E1" w:rsidRDefault="00AC69E1">
          <w:pPr>
            <w:pStyle w:val="TM3"/>
            <w:tabs>
              <w:tab w:val="right" w:leader="dot" w:pos="8630"/>
            </w:tabs>
            <w:rPr>
              <w:rFonts w:cstheme="minorBidi"/>
              <w:noProof/>
              <w:kern w:val="2"/>
              <w:sz w:val="24"/>
              <w:szCs w:val="24"/>
              <w14:ligatures w14:val="standardContextual"/>
            </w:rPr>
          </w:pPr>
          <w:hyperlink w:anchor="_Toc219384615" w:history="1">
            <w:r w:rsidRPr="0091528E">
              <w:rPr>
                <w:rStyle w:val="Lienhypertexte"/>
                <w:rFonts w:ascii="Segoe UI Emoji" w:hAnsi="Segoe UI Emoji" w:cs="Segoe UI Emoji"/>
                <w:noProof/>
              </w:rPr>
              <w:t>📸</w:t>
            </w:r>
            <w:r w:rsidRPr="0091528E">
              <w:rPr>
                <w:rStyle w:val="Lienhypertexte"/>
                <w:noProof/>
                <w:lang w:val="fr-FR"/>
              </w:rPr>
              <w:t xml:space="preserve"> Capture d’écran : Analyse image + audio</w:t>
            </w:r>
            <w:r>
              <w:rPr>
                <w:noProof/>
                <w:webHidden/>
              </w:rPr>
              <w:tab/>
            </w:r>
            <w:r>
              <w:rPr>
                <w:noProof/>
                <w:webHidden/>
              </w:rPr>
              <w:fldChar w:fldCharType="begin"/>
            </w:r>
            <w:r>
              <w:rPr>
                <w:noProof/>
                <w:webHidden/>
              </w:rPr>
              <w:instrText xml:space="preserve"> PAGEREF _Toc219384615 \h </w:instrText>
            </w:r>
            <w:r>
              <w:rPr>
                <w:noProof/>
                <w:webHidden/>
              </w:rPr>
            </w:r>
            <w:r>
              <w:rPr>
                <w:noProof/>
                <w:webHidden/>
              </w:rPr>
              <w:fldChar w:fldCharType="separate"/>
            </w:r>
            <w:r>
              <w:rPr>
                <w:noProof/>
                <w:webHidden/>
              </w:rPr>
              <w:t>9</w:t>
            </w:r>
            <w:r>
              <w:rPr>
                <w:noProof/>
                <w:webHidden/>
              </w:rPr>
              <w:fldChar w:fldCharType="end"/>
            </w:r>
          </w:hyperlink>
        </w:p>
        <w:p w14:paraId="702BE612" w14:textId="68877627" w:rsidR="00AC69E1" w:rsidRDefault="00AC69E1">
          <w:pPr>
            <w:pStyle w:val="TM1"/>
            <w:tabs>
              <w:tab w:val="right" w:leader="dot" w:pos="8630"/>
            </w:tabs>
            <w:rPr>
              <w:rFonts w:cstheme="minorBidi"/>
              <w:noProof/>
              <w:kern w:val="2"/>
              <w:sz w:val="24"/>
              <w:szCs w:val="24"/>
              <w14:ligatures w14:val="standardContextual"/>
            </w:rPr>
          </w:pPr>
          <w:hyperlink w:anchor="_Toc219384616" w:history="1">
            <w:r w:rsidRPr="0091528E">
              <w:rPr>
                <w:rStyle w:val="Lienhypertexte"/>
                <w:noProof/>
                <w:lang w:val="fr-FR"/>
              </w:rPr>
              <w:t>Chapitre 6 – NoSQL : Modélisation, MongoDB et Persistance</w:t>
            </w:r>
            <w:r>
              <w:rPr>
                <w:noProof/>
                <w:webHidden/>
              </w:rPr>
              <w:tab/>
            </w:r>
            <w:r>
              <w:rPr>
                <w:noProof/>
                <w:webHidden/>
              </w:rPr>
              <w:fldChar w:fldCharType="begin"/>
            </w:r>
            <w:r>
              <w:rPr>
                <w:noProof/>
                <w:webHidden/>
              </w:rPr>
              <w:instrText xml:space="preserve"> PAGEREF _Toc219384616 \h </w:instrText>
            </w:r>
            <w:r>
              <w:rPr>
                <w:noProof/>
                <w:webHidden/>
              </w:rPr>
            </w:r>
            <w:r>
              <w:rPr>
                <w:noProof/>
                <w:webHidden/>
              </w:rPr>
              <w:fldChar w:fldCharType="separate"/>
            </w:r>
            <w:r>
              <w:rPr>
                <w:noProof/>
                <w:webHidden/>
              </w:rPr>
              <w:t>10</w:t>
            </w:r>
            <w:r>
              <w:rPr>
                <w:noProof/>
                <w:webHidden/>
              </w:rPr>
              <w:fldChar w:fldCharType="end"/>
            </w:r>
          </w:hyperlink>
        </w:p>
        <w:p w14:paraId="5F26373A" w14:textId="57725ABD" w:rsidR="00AC69E1" w:rsidRDefault="00AC69E1">
          <w:pPr>
            <w:pStyle w:val="TM2"/>
            <w:tabs>
              <w:tab w:val="right" w:leader="dot" w:pos="8630"/>
            </w:tabs>
            <w:rPr>
              <w:rFonts w:cstheme="minorBidi"/>
              <w:noProof/>
              <w:kern w:val="2"/>
              <w:sz w:val="24"/>
              <w:szCs w:val="24"/>
              <w14:ligatures w14:val="standardContextual"/>
            </w:rPr>
          </w:pPr>
          <w:hyperlink w:anchor="_Toc219384617" w:history="1">
            <w:r w:rsidRPr="0091528E">
              <w:rPr>
                <w:rStyle w:val="Lienhypertexte"/>
                <w:noProof/>
                <w:lang w:val="fr-FR"/>
              </w:rPr>
              <w:t>6.1 Choix de MongoDB</w:t>
            </w:r>
            <w:r>
              <w:rPr>
                <w:noProof/>
                <w:webHidden/>
              </w:rPr>
              <w:tab/>
            </w:r>
            <w:r>
              <w:rPr>
                <w:noProof/>
                <w:webHidden/>
              </w:rPr>
              <w:fldChar w:fldCharType="begin"/>
            </w:r>
            <w:r>
              <w:rPr>
                <w:noProof/>
                <w:webHidden/>
              </w:rPr>
              <w:instrText xml:space="preserve"> PAGEREF _Toc219384617 \h </w:instrText>
            </w:r>
            <w:r>
              <w:rPr>
                <w:noProof/>
                <w:webHidden/>
              </w:rPr>
            </w:r>
            <w:r>
              <w:rPr>
                <w:noProof/>
                <w:webHidden/>
              </w:rPr>
              <w:fldChar w:fldCharType="separate"/>
            </w:r>
            <w:r>
              <w:rPr>
                <w:noProof/>
                <w:webHidden/>
              </w:rPr>
              <w:t>10</w:t>
            </w:r>
            <w:r>
              <w:rPr>
                <w:noProof/>
                <w:webHidden/>
              </w:rPr>
              <w:fldChar w:fldCharType="end"/>
            </w:r>
          </w:hyperlink>
        </w:p>
        <w:p w14:paraId="582188E8" w14:textId="54A33A75" w:rsidR="00AC69E1" w:rsidRDefault="00AC69E1">
          <w:pPr>
            <w:pStyle w:val="TM2"/>
            <w:tabs>
              <w:tab w:val="right" w:leader="dot" w:pos="8630"/>
            </w:tabs>
            <w:rPr>
              <w:rFonts w:cstheme="minorBidi"/>
              <w:noProof/>
              <w:kern w:val="2"/>
              <w:sz w:val="24"/>
              <w:szCs w:val="24"/>
              <w14:ligatures w14:val="standardContextual"/>
            </w:rPr>
          </w:pPr>
          <w:hyperlink w:anchor="_Toc219384618" w:history="1">
            <w:r w:rsidRPr="0091528E">
              <w:rPr>
                <w:rStyle w:val="Lienhypertexte"/>
                <w:noProof/>
                <w:lang w:val="fr-FR"/>
              </w:rPr>
              <w:t>6.2 Schéma de collection (analysis)</w:t>
            </w:r>
            <w:r>
              <w:rPr>
                <w:noProof/>
                <w:webHidden/>
              </w:rPr>
              <w:tab/>
            </w:r>
            <w:r>
              <w:rPr>
                <w:noProof/>
                <w:webHidden/>
              </w:rPr>
              <w:fldChar w:fldCharType="begin"/>
            </w:r>
            <w:r>
              <w:rPr>
                <w:noProof/>
                <w:webHidden/>
              </w:rPr>
              <w:instrText xml:space="preserve"> PAGEREF _Toc219384618 \h </w:instrText>
            </w:r>
            <w:r>
              <w:rPr>
                <w:noProof/>
                <w:webHidden/>
              </w:rPr>
            </w:r>
            <w:r>
              <w:rPr>
                <w:noProof/>
                <w:webHidden/>
              </w:rPr>
              <w:fldChar w:fldCharType="separate"/>
            </w:r>
            <w:r>
              <w:rPr>
                <w:noProof/>
                <w:webHidden/>
              </w:rPr>
              <w:t>10</w:t>
            </w:r>
            <w:r>
              <w:rPr>
                <w:noProof/>
                <w:webHidden/>
              </w:rPr>
              <w:fldChar w:fldCharType="end"/>
            </w:r>
          </w:hyperlink>
        </w:p>
        <w:p w14:paraId="198E0825" w14:textId="379278A3" w:rsidR="00AC69E1" w:rsidRDefault="00AC69E1">
          <w:pPr>
            <w:pStyle w:val="TM2"/>
            <w:tabs>
              <w:tab w:val="right" w:leader="dot" w:pos="8630"/>
            </w:tabs>
            <w:rPr>
              <w:rFonts w:cstheme="minorBidi"/>
              <w:noProof/>
              <w:kern w:val="2"/>
              <w:sz w:val="24"/>
              <w:szCs w:val="24"/>
              <w14:ligatures w14:val="standardContextual"/>
            </w:rPr>
          </w:pPr>
          <w:hyperlink w:anchor="_Toc219384619" w:history="1">
            <w:r w:rsidRPr="0091528E">
              <w:rPr>
                <w:rStyle w:val="Lienhypertexte"/>
                <w:noProof/>
              </w:rPr>
              <w:t>6.3 Indexation</w:t>
            </w:r>
            <w:r>
              <w:rPr>
                <w:noProof/>
                <w:webHidden/>
              </w:rPr>
              <w:tab/>
            </w:r>
            <w:r>
              <w:rPr>
                <w:noProof/>
                <w:webHidden/>
              </w:rPr>
              <w:fldChar w:fldCharType="begin"/>
            </w:r>
            <w:r>
              <w:rPr>
                <w:noProof/>
                <w:webHidden/>
              </w:rPr>
              <w:instrText xml:space="preserve"> PAGEREF _Toc219384619 \h </w:instrText>
            </w:r>
            <w:r>
              <w:rPr>
                <w:noProof/>
                <w:webHidden/>
              </w:rPr>
            </w:r>
            <w:r>
              <w:rPr>
                <w:noProof/>
                <w:webHidden/>
              </w:rPr>
              <w:fldChar w:fldCharType="separate"/>
            </w:r>
            <w:r>
              <w:rPr>
                <w:noProof/>
                <w:webHidden/>
              </w:rPr>
              <w:t>10</w:t>
            </w:r>
            <w:r>
              <w:rPr>
                <w:noProof/>
                <w:webHidden/>
              </w:rPr>
              <w:fldChar w:fldCharType="end"/>
            </w:r>
          </w:hyperlink>
        </w:p>
        <w:p w14:paraId="78DB4170" w14:textId="4A7747E2" w:rsidR="00AC69E1" w:rsidRDefault="00AC69E1">
          <w:pPr>
            <w:pStyle w:val="TM2"/>
            <w:tabs>
              <w:tab w:val="right" w:leader="dot" w:pos="8630"/>
            </w:tabs>
            <w:rPr>
              <w:rFonts w:cstheme="minorBidi"/>
              <w:noProof/>
              <w:kern w:val="2"/>
              <w:sz w:val="24"/>
              <w:szCs w:val="24"/>
              <w14:ligatures w14:val="standardContextual"/>
            </w:rPr>
          </w:pPr>
          <w:hyperlink w:anchor="_Toc219384620" w:history="1">
            <w:r w:rsidRPr="0091528E">
              <w:rPr>
                <w:rStyle w:val="Lienhypertexte"/>
                <w:noProof/>
              </w:rPr>
              <w:t>6.4 Opérations CRUD principales</w:t>
            </w:r>
            <w:r>
              <w:rPr>
                <w:noProof/>
                <w:webHidden/>
              </w:rPr>
              <w:tab/>
            </w:r>
            <w:r>
              <w:rPr>
                <w:noProof/>
                <w:webHidden/>
              </w:rPr>
              <w:fldChar w:fldCharType="begin"/>
            </w:r>
            <w:r>
              <w:rPr>
                <w:noProof/>
                <w:webHidden/>
              </w:rPr>
              <w:instrText xml:space="preserve"> PAGEREF _Toc219384620 \h </w:instrText>
            </w:r>
            <w:r>
              <w:rPr>
                <w:noProof/>
                <w:webHidden/>
              </w:rPr>
            </w:r>
            <w:r>
              <w:rPr>
                <w:noProof/>
                <w:webHidden/>
              </w:rPr>
              <w:fldChar w:fldCharType="separate"/>
            </w:r>
            <w:r>
              <w:rPr>
                <w:noProof/>
                <w:webHidden/>
              </w:rPr>
              <w:t>10</w:t>
            </w:r>
            <w:r>
              <w:rPr>
                <w:noProof/>
                <w:webHidden/>
              </w:rPr>
              <w:fldChar w:fldCharType="end"/>
            </w:r>
          </w:hyperlink>
        </w:p>
        <w:p w14:paraId="0E6A6944" w14:textId="68993DEA" w:rsidR="00AC69E1" w:rsidRDefault="00AC69E1">
          <w:pPr>
            <w:pStyle w:val="TM2"/>
            <w:tabs>
              <w:tab w:val="right" w:leader="dot" w:pos="8630"/>
            </w:tabs>
            <w:rPr>
              <w:rFonts w:cstheme="minorBidi"/>
              <w:noProof/>
              <w:kern w:val="2"/>
              <w:sz w:val="24"/>
              <w:szCs w:val="24"/>
              <w14:ligatures w14:val="standardContextual"/>
            </w:rPr>
          </w:pPr>
          <w:hyperlink w:anchor="_Toc219384621" w:history="1">
            <w:r w:rsidRPr="0091528E">
              <w:rPr>
                <w:rStyle w:val="Lienhypertexte"/>
                <w:noProof/>
                <w:lang w:val="fr-FR"/>
              </w:rPr>
              <w:t>6.5 Captures d’écran recommandées (MongoDB)</w:t>
            </w:r>
            <w:r>
              <w:rPr>
                <w:noProof/>
                <w:webHidden/>
              </w:rPr>
              <w:tab/>
            </w:r>
            <w:r>
              <w:rPr>
                <w:noProof/>
                <w:webHidden/>
              </w:rPr>
              <w:fldChar w:fldCharType="begin"/>
            </w:r>
            <w:r>
              <w:rPr>
                <w:noProof/>
                <w:webHidden/>
              </w:rPr>
              <w:instrText xml:space="preserve"> PAGEREF _Toc219384621 \h </w:instrText>
            </w:r>
            <w:r>
              <w:rPr>
                <w:noProof/>
                <w:webHidden/>
              </w:rPr>
            </w:r>
            <w:r>
              <w:rPr>
                <w:noProof/>
                <w:webHidden/>
              </w:rPr>
              <w:fldChar w:fldCharType="separate"/>
            </w:r>
            <w:r>
              <w:rPr>
                <w:noProof/>
                <w:webHidden/>
              </w:rPr>
              <w:t>10</w:t>
            </w:r>
            <w:r>
              <w:rPr>
                <w:noProof/>
                <w:webHidden/>
              </w:rPr>
              <w:fldChar w:fldCharType="end"/>
            </w:r>
          </w:hyperlink>
        </w:p>
        <w:p w14:paraId="235507AF" w14:textId="5EADF1DD" w:rsidR="00AC69E1" w:rsidRDefault="00AC69E1">
          <w:pPr>
            <w:pStyle w:val="TM3"/>
            <w:tabs>
              <w:tab w:val="right" w:leader="dot" w:pos="8630"/>
            </w:tabs>
            <w:rPr>
              <w:rFonts w:cstheme="minorBidi"/>
              <w:noProof/>
              <w:kern w:val="2"/>
              <w:sz w:val="24"/>
              <w:szCs w:val="24"/>
              <w14:ligatures w14:val="standardContextual"/>
            </w:rPr>
          </w:pPr>
          <w:hyperlink w:anchor="_Toc219384622" w:history="1">
            <w:r w:rsidRPr="0091528E">
              <w:rPr>
                <w:rStyle w:val="Lienhypertexte"/>
                <w:rFonts w:ascii="Segoe UI Emoji" w:hAnsi="Segoe UI Emoji" w:cs="Segoe UI Emoji"/>
                <w:noProof/>
              </w:rPr>
              <w:t>📸</w:t>
            </w:r>
            <w:r w:rsidRPr="0091528E">
              <w:rPr>
                <w:rStyle w:val="Lienhypertexte"/>
                <w:noProof/>
                <w:lang w:val="fr-FR"/>
              </w:rPr>
              <w:t xml:space="preserve"> Capture d’écran : MongoDB Compass – document analysis</w:t>
            </w:r>
            <w:r>
              <w:rPr>
                <w:noProof/>
                <w:webHidden/>
              </w:rPr>
              <w:tab/>
            </w:r>
            <w:r>
              <w:rPr>
                <w:noProof/>
                <w:webHidden/>
              </w:rPr>
              <w:fldChar w:fldCharType="begin"/>
            </w:r>
            <w:r>
              <w:rPr>
                <w:noProof/>
                <w:webHidden/>
              </w:rPr>
              <w:instrText xml:space="preserve"> PAGEREF _Toc219384622 \h </w:instrText>
            </w:r>
            <w:r>
              <w:rPr>
                <w:noProof/>
                <w:webHidden/>
              </w:rPr>
            </w:r>
            <w:r>
              <w:rPr>
                <w:noProof/>
                <w:webHidden/>
              </w:rPr>
              <w:fldChar w:fldCharType="separate"/>
            </w:r>
            <w:r>
              <w:rPr>
                <w:noProof/>
                <w:webHidden/>
              </w:rPr>
              <w:t>10</w:t>
            </w:r>
            <w:r>
              <w:rPr>
                <w:noProof/>
                <w:webHidden/>
              </w:rPr>
              <w:fldChar w:fldCharType="end"/>
            </w:r>
          </w:hyperlink>
        </w:p>
        <w:p w14:paraId="10147DF9" w14:textId="5FEB5916" w:rsidR="00AC69E1" w:rsidRDefault="00AC69E1">
          <w:pPr>
            <w:pStyle w:val="TM3"/>
            <w:tabs>
              <w:tab w:val="right" w:leader="dot" w:pos="8630"/>
            </w:tabs>
            <w:rPr>
              <w:rFonts w:cstheme="minorBidi"/>
              <w:noProof/>
              <w:kern w:val="2"/>
              <w:sz w:val="24"/>
              <w:szCs w:val="24"/>
              <w14:ligatures w14:val="standardContextual"/>
            </w:rPr>
          </w:pPr>
          <w:hyperlink w:anchor="_Toc219384623" w:history="1">
            <w:r w:rsidRPr="0091528E">
              <w:rPr>
                <w:rStyle w:val="Lienhypertexte"/>
                <w:rFonts w:ascii="Segoe UI Emoji" w:hAnsi="Segoe UI Emoji" w:cs="Segoe UI Emoji"/>
                <w:noProof/>
              </w:rPr>
              <w:t>📸</w:t>
            </w:r>
            <w:r w:rsidRPr="0091528E">
              <w:rPr>
                <w:rStyle w:val="Lienhypertexte"/>
                <w:noProof/>
              </w:rPr>
              <w:t xml:space="preserve"> Capture d’écran : MongoDB Compass – index</w:t>
            </w:r>
            <w:r>
              <w:rPr>
                <w:noProof/>
                <w:webHidden/>
              </w:rPr>
              <w:tab/>
            </w:r>
            <w:r>
              <w:rPr>
                <w:noProof/>
                <w:webHidden/>
              </w:rPr>
              <w:fldChar w:fldCharType="begin"/>
            </w:r>
            <w:r>
              <w:rPr>
                <w:noProof/>
                <w:webHidden/>
              </w:rPr>
              <w:instrText xml:space="preserve"> PAGEREF _Toc219384623 \h </w:instrText>
            </w:r>
            <w:r>
              <w:rPr>
                <w:noProof/>
                <w:webHidden/>
              </w:rPr>
            </w:r>
            <w:r>
              <w:rPr>
                <w:noProof/>
                <w:webHidden/>
              </w:rPr>
              <w:fldChar w:fldCharType="separate"/>
            </w:r>
            <w:r>
              <w:rPr>
                <w:noProof/>
                <w:webHidden/>
              </w:rPr>
              <w:t>11</w:t>
            </w:r>
            <w:r>
              <w:rPr>
                <w:noProof/>
                <w:webHidden/>
              </w:rPr>
              <w:fldChar w:fldCharType="end"/>
            </w:r>
          </w:hyperlink>
        </w:p>
        <w:p w14:paraId="7D31722D" w14:textId="4F28367A" w:rsidR="00AC69E1" w:rsidRDefault="00AC69E1">
          <w:pPr>
            <w:pStyle w:val="TM1"/>
            <w:tabs>
              <w:tab w:val="right" w:leader="dot" w:pos="8630"/>
            </w:tabs>
            <w:rPr>
              <w:rFonts w:cstheme="minorBidi"/>
              <w:noProof/>
              <w:kern w:val="2"/>
              <w:sz w:val="24"/>
              <w:szCs w:val="24"/>
              <w14:ligatures w14:val="standardContextual"/>
            </w:rPr>
          </w:pPr>
          <w:hyperlink w:anchor="_Toc219384624" w:history="1">
            <w:r w:rsidRPr="0091528E">
              <w:rPr>
                <w:rStyle w:val="Lienhypertexte"/>
                <w:noProof/>
                <w:lang w:val="fr-FR"/>
              </w:rPr>
              <w:t>Chapitre 7 – Frontend (Streamlit) et Expérience Utilisateur</w:t>
            </w:r>
            <w:r>
              <w:rPr>
                <w:noProof/>
                <w:webHidden/>
              </w:rPr>
              <w:tab/>
            </w:r>
            <w:r>
              <w:rPr>
                <w:noProof/>
                <w:webHidden/>
              </w:rPr>
              <w:fldChar w:fldCharType="begin"/>
            </w:r>
            <w:r>
              <w:rPr>
                <w:noProof/>
                <w:webHidden/>
              </w:rPr>
              <w:instrText xml:space="preserve"> PAGEREF _Toc219384624 \h </w:instrText>
            </w:r>
            <w:r>
              <w:rPr>
                <w:noProof/>
                <w:webHidden/>
              </w:rPr>
            </w:r>
            <w:r>
              <w:rPr>
                <w:noProof/>
                <w:webHidden/>
              </w:rPr>
              <w:fldChar w:fldCharType="separate"/>
            </w:r>
            <w:r>
              <w:rPr>
                <w:noProof/>
                <w:webHidden/>
              </w:rPr>
              <w:t>11</w:t>
            </w:r>
            <w:r>
              <w:rPr>
                <w:noProof/>
                <w:webHidden/>
              </w:rPr>
              <w:fldChar w:fldCharType="end"/>
            </w:r>
          </w:hyperlink>
        </w:p>
        <w:p w14:paraId="6CF61571" w14:textId="38319049" w:rsidR="00AC69E1" w:rsidRDefault="00AC69E1">
          <w:pPr>
            <w:pStyle w:val="TM2"/>
            <w:tabs>
              <w:tab w:val="right" w:leader="dot" w:pos="8630"/>
            </w:tabs>
            <w:rPr>
              <w:rFonts w:cstheme="minorBidi"/>
              <w:noProof/>
              <w:kern w:val="2"/>
              <w:sz w:val="24"/>
              <w:szCs w:val="24"/>
              <w14:ligatures w14:val="standardContextual"/>
            </w:rPr>
          </w:pPr>
          <w:hyperlink w:anchor="_Toc219384625" w:history="1">
            <w:r w:rsidRPr="0091528E">
              <w:rPr>
                <w:rStyle w:val="Lienhypertexte"/>
                <w:noProof/>
                <w:lang w:val="fr-FR"/>
              </w:rPr>
              <w:t>7.1 Rôle du frontend</w:t>
            </w:r>
            <w:r>
              <w:rPr>
                <w:noProof/>
                <w:webHidden/>
              </w:rPr>
              <w:tab/>
            </w:r>
            <w:r>
              <w:rPr>
                <w:noProof/>
                <w:webHidden/>
              </w:rPr>
              <w:fldChar w:fldCharType="begin"/>
            </w:r>
            <w:r>
              <w:rPr>
                <w:noProof/>
                <w:webHidden/>
              </w:rPr>
              <w:instrText xml:space="preserve"> PAGEREF _Toc219384625 \h </w:instrText>
            </w:r>
            <w:r>
              <w:rPr>
                <w:noProof/>
                <w:webHidden/>
              </w:rPr>
            </w:r>
            <w:r>
              <w:rPr>
                <w:noProof/>
                <w:webHidden/>
              </w:rPr>
              <w:fldChar w:fldCharType="separate"/>
            </w:r>
            <w:r>
              <w:rPr>
                <w:noProof/>
                <w:webHidden/>
              </w:rPr>
              <w:t>11</w:t>
            </w:r>
            <w:r>
              <w:rPr>
                <w:noProof/>
                <w:webHidden/>
              </w:rPr>
              <w:fldChar w:fldCharType="end"/>
            </w:r>
          </w:hyperlink>
        </w:p>
        <w:p w14:paraId="37A17BE0" w14:textId="220EC06C" w:rsidR="00AC69E1" w:rsidRDefault="00AC69E1">
          <w:pPr>
            <w:pStyle w:val="TM2"/>
            <w:tabs>
              <w:tab w:val="right" w:leader="dot" w:pos="8630"/>
            </w:tabs>
            <w:rPr>
              <w:rFonts w:cstheme="minorBidi"/>
              <w:noProof/>
              <w:kern w:val="2"/>
              <w:sz w:val="24"/>
              <w:szCs w:val="24"/>
              <w14:ligatures w14:val="standardContextual"/>
            </w:rPr>
          </w:pPr>
          <w:hyperlink w:anchor="_Toc219384626" w:history="1">
            <w:r w:rsidRPr="0091528E">
              <w:rPr>
                <w:rStyle w:val="Lienhypertexte"/>
                <w:noProof/>
              </w:rPr>
              <w:t>7.2 Parcours utilisateur</w:t>
            </w:r>
            <w:r>
              <w:rPr>
                <w:noProof/>
                <w:webHidden/>
              </w:rPr>
              <w:tab/>
            </w:r>
            <w:r>
              <w:rPr>
                <w:noProof/>
                <w:webHidden/>
              </w:rPr>
              <w:fldChar w:fldCharType="begin"/>
            </w:r>
            <w:r>
              <w:rPr>
                <w:noProof/>
                <w:webHidden/>
              </w:rPr>
              <w:instrText xml:space="preserve"> PAGEREF _Toc219384626 \h </w:instrText>
            </w:r>
            <w:r>
              <w:rPr>
                <w:noProof/>
                <w:webHidden/>
              </w:rPr>
            </w:r>
            <w:r>
              <w:rPr>
                <w:noProof/>
                <w:webHidden/>
              </w:rPr>
              <w:fldChar w:fldCharType="separate"/>
            </w:r>
            <w:r>
              <w:rPr>
                <w:noProof/>
                <w:webHidden/>
              </w:rPr>
              <w:t>11</w:t>
            </w:r>
            <w:r>
              <w:rPr>
                <w:noProof/>
                <w:webHidden/>
              </w:rPr>
              <w:fldChar w:fldCharType="end"/>
            </w:r>
          </w:hyperlink>
        </w:p>
        <w:p w14:paraId="491A0289" w14:textId="222D5345" w:rsidR="00AC69E1" w:rsidRDefault="00AC69E1">
          <w:pPr>
            <w:pStyle w:val="TM2"/>
            <w:tabs>
              <w:tab w:val="right" w:leader="dot" w:pos="8630"/>
            </w:tabs>
            <w:rPr>
              <w:rFonts w:cstheme="minorBidi"/>
              <w:noProof/>
              <w:kern w:val="2"/>
              <w:sz w:val="24"/>
              <w:szCs w:val="24"/>
              <w14:ligatures w14:val="standardContextual"/>
            </w:rPr>
          </w:pPr>
          <w:hyperlink w:anchor="_Toc219384627" w:history="1">
            <w:r w:rsidRPr="0091528E">
              <w:rPr>
                <w:rStyle w:val="Lienhypertexte"/>
                <w:noProof/>
              </w:rPr>
              <w:t>7.3 Visualisations</w:t>
            </w:r>
            <w:r>
              <w:rPr>
                <w:noProof/>
                <w:webHidden/>
              </w:rPr>
              <w:tab/>
            </w:r>
            <w:r>
              <w:rPr>
                <w:noProof/>
                <w:webHidden/>
              </w:rPr>
              <w:fldChar w:fldCharType="begin"/>
            </w:r>
            <w:r>
              <w:rPr>
                <w:noProof/>
                <w:webHidden/>
              </w:rPr>
              <w:instrText xml:space="preserve"> PAGEREF _Toc219384627 \h </w:instrText>
            </w:r>
            <w:r>
              <w:rPr>
                <w:noProof/>
                <w:webHidden/>
              </w:rPr>
            </w:r>
            <w:r>
              <w:rPr>
                <w:noProof/>
                <w:webHidden/>
              </w:rPr>
              <w:fldChar w:fldCharType="separate"/>
            </w:r>
            <w:r>
              <w:rPr>
                <w:noProof/>
                <w:webHidden/>
              </w:rPr>
              <w:t>11</w:t>
            </w:r>
            <w:r>
              <w:rPr>
                <w:noProof/>
                <w:webHidden/>
              </w:rPr>
              <w:fldChar w:fldCharType="end"/>
            </w:r>
          </w:hyperlink>
        </w:p>
        <w:p w14:paraId="05E02A86" w14:textId="1A828903" w:rsidR="00AC69E1" w:rsidRDefault="00AC69E1">
          <w:pPr>
            <w:pStyle w:val="TM2"/>
            <w:tabs>
              <w:tab w:val="right" w:leader="dot" w:pos="8630"/>
            </w:tabs>
            <w:rPr>
              <w:rFonts w:cstheme="minorBidi"/>
              <w:noProof/>
              <w:kern w:val="2"/>
              <w:sz w:val="24"/>
              <w:szCs w:val="24"/>
              <w14:ligatures w14:val="standardContextual"/>
            </w:rPr>
          </w:pPr>
          <w:hyperlink w:anchor="_Toc219384628" w:history="1">
            <w:r w:rsidRPr="0091528E">
              <w:rPr>
                <w:rStyle w:val="Lienhypertexte"/>
                <w:noProof/>
                <w:lang w:val="fr-FR"/>
              </w:rPr>
              <w:t>7.4 Captures d’écran recommandées (UI)</w:t>
            </w:r>
            <w:r>
              <w:rPr>
                <w:noProof/>
                <w:webHidden/>
              </w:rPr>
              <w:tab/>
            </w:r>
            <w:r>
              <w:rPr>
                <w:noProof/>
                <w:webHidden/>
              </w:rPr>
              <w:fldChar w:fldCharType="begin"/>
            </w:r>
            <w:r>
              <w:rPr>
                <w:noProof/>
                <w:webHidden/>
              </w:rPr>
              <w:instrText xml:space="preserve"> PAGEREF _Toc219384628 \h </w:instrText>
            </w:r>
            <w:r>
              <w:rPr>
                <w:noProof/>
                <w:webHidden/>
              </w:rPr>
            </w:r>
            <w:r>
              <w:rPr>
                <w:noProof/>
                <w:webHidden/>
              </w:rPr>
              <w:fldChar w:fldCharType="separate"/>
            </w:r>
            <w:r>
              <w:rPr>
                <w:noProof/>
                <w:webHidden/>
              </w:rPr>
              <w:t>11</w:t>
            </w:r>
            <w:r>
              <w:rPr>
                <w:noProof/>
                <w:webHidden/>
              </w:rPr>
              <w:fldChar w:fldCharType="end"/>
            </w:r>
          </w:hyperlink>
        </w:p>
        <w:p w14:paraId="03CC079D" w14:textId="4901ED6B" w:rsidR="00AC69E1" w:rsidRDefault="00AC69E1">
          <w:pPr>
            <w:pStyle w:val="TM3"/>
            <w:tabs>
              <w:tab w:val="right" w:leader="dot" w:pos="8630"/>
            </w:tabs>
            <w:rPr>
              <w:rFonts w:cstheme="minorBidi"/>
              <w:noProof/>
              <w:kern w:val="2"/>
              <w:sz w:val="24"/>
              <w:szCs w:val="24"/>
              <w14:ligatures w14:val="standardContextual"/>
            </w:rPr>
          </w:pPr>
          <w:hyperlink w:anchor="_Toc219384629" w:history="1">
            <w:r w:rsidRPr="0091528E">
              <w:rPr>
                <w:rStyle w:val="Lienhypertexte"/>
                <w:rFonts w:ascii="Segoe UI Emoji" w:hAnsi="Segoe UI Emoji" w:cs="Segoe UI Emoji"/>
                <w:noProof/>
              </w:rPr>
              <w:t>📸</w:t>
            </w:r>
            <w:r w:rsidRPr="0091528E">
              <w:rPr>
                <w:rStyle w:val="Lienhypertexte"/>
                <w:noProof/>
                <w:lang w:val="fr-FR"/>
              </w:rPr>
              <w:t xml:space="preserve"> Capture d’écran : Page d’accueil</w:t>
            </w:r>
            <w:r>
              <w:rPr>
                <w:noProof/>
                <w:webHidden/>
              </w:rPr>
              <w:tab/>
            </w:r>
            <w:r>
              <w:rPr>
                <w:noProof/>
                <w:webHidden/>
              </w:rPr>
              <w:fldChar w:fldCharType="begin"/>
            </w:r>
            <w:r>
              <w:rPr>
                <w:noProof/>
                <w:webHidden/>
              </w:rPr>
              <w:instrText xml:space="preserve"> PAGEREF _Toc219384629 \h </w:instrText>
            </w:r>
            <w:r>
              <w:rPr>
                <w:noProof/>
                <w:webHidden/>
              </w:rPr>
            </w:r>
            <w:r>
              <w:rPr>
                <w:noProof/>
                <w:webHidden/>
              </w:rPr>
              <w:fldChar w:fldCharType="separate"/>
            </w:r>
            <w:r>
              <w:rPr>
                <w:noProof/>
                <w:webHidden/>
              </w:rPr>
              <w:t>11</w:t>
            </w:r>
            <w:r>
              <w:rPr>
                <w:noProof/>
                <w:webHidden/>
              </w:rPr>
              <w:fldChar w:fldCharType="end"/>
            </w:r>
          </w:hyperlink>
        </w:p>
        <w:p w14:paraId="454CB69A" w14:textId="4DFF1A30" w:rsidR="00AC69E1" w:rsidRDefault="00AC69E1">
          <w:pPr>
            <w:pStyle w:val="TM3"/>
            <w:tabs>
              <w:tab w:val="right" w:leader="dot" w:pos="8630"/>
            </w:tabs>
            <w:rPr>
              <w:rFonts w:cstheme="minorBidi"/>
              <w:noProof/>
              <w:kern w:val="2"/>
              <w:sz w:val="24"/>
              <w:szCs w:val="24"/>
              <w14:ligatures w14:val="standardContextual"/>
            </w:rPr>
          </w:pPr>
          <w:hyperlink w:anchor="_Toc219384630" w:history="1">
            <w:r w:rsidRPr="0091528E">
              <w:rPr>
                <w:rStyle w:val="Lienhypertexte"/>
                <w:rFonts w:ascii="Segoe UI Emoji" w:hAnsi="Segoe UI Emoji" w:cs="Segoe UI Emoji"/>
                <w:noProof/>
              </w:rPr>
              <w:t>📸</w:t>
            </w:r>
            <w:r w:rsidRPr="0091528E">
              <w:rPr>
                <w:rStyle w:val="Lienhypertexte"/>
                <w:noProof/>
                <w:lang w:val="fr-FR"/>
              </w:rPr>
              <w:t xml:space="preserve"> Capture d’écran : Zone d’input multimodale</w:t>
            </w:r>
            <w:r>
              <w:rPr>
                <w:noProof/>
                <w:webHidden/>
              </w:rPr>
              <w:tab/>
            </w:r>
            <w:r>
              <w:rPr>
                <w:noProof/>
                <w:webHidden/>
              </w:rPr>
              <w:fldChar w:fldCharType="begin"/>
            </w:r>
            <w:r>
              <w:rPr>
                <w:noProof/>
                <w:webHidden/>
              </w:rPr>
              <w:instrText xml:space="preserve"> PAGEREF _Toc219384630 \h </w:instrText>
            </w:r>
            <w:r>
              <w:rPr>
                <w:noProof/>
                <w:webHidden/>
              </w:rPr>
            </w:r>
            <w:r>
              <w:rPr>
                <w:noProof/>
                <w:webHidden/>
              </w:rPr>
              <w:fldChar w:fldCharType="separate"/>
            </w:r>
            <w:r>
              <w:rPr>
                <w:noProof/>
                <w:webHidden/>
              </w:rPr>
              <w:t>12</w:t>
            </w:r>
            <w:r>
              <w:rPr>
                <w:noProof/>
                <w:webHidden/>
              </w:rPr>
              <w:fldChar w:fldCharType="end"/>
            </w:r>
          </w:hyperlink>
        </w:p>
        <w:p w14:paraId="2B05FE00" w14:textId="651457BD" w:rsidR="00AC69E1" w:rsidRDefault="00AC69E1">
          <w:pPr>
            <w:pStyle w:val="TM1"/>
            <w:tabs>
              <w:tab w:val="right" w:leader="dot" w:pos="8630"/>
            </w:tabs>
            <w:rPr>
              <w:rFonts w:cstheme="minorBidi"/>
              <w:noProof/>
              <w:kern w:val="2"/>
              <w:sz w:val="24"/>
              <w:szCs w:val="24"/>
              <w14:ligatures w14:val="standardContextual"/>
            </w:rPr>
          </w:pPr>
          <w:hyperlink w:anchor="_Toc219384631" w:history="1">
            <w:r w:rsidRPr="0091528E">
              <w:rPr>
                <w:rStyle w:val="Lienhypertexte"/>
                <w:noProof/>
                <w:lang w:val="fr-FR"/>
              </w:rPr>
              <w:t>Chapitre 8 – Tests, Validation et Qualité</w:t>
            </w:r>
            <w:r>
              <w:rPr>
                <w:noProof/>
                <w:webHidden/>
              </w:rPr>
              <w:tab/>
            </w:r>
            <w:r>
              <w:rPr>
                <w:noProof/>
                <w:webHidden/>
              </w:rPr>
              <w:fldChar w:fldCharType="begin"/>
            </w:r>
            <w:r>
              <w:rPr>
                <w:noProof/>
                <w:webHidden/>
              </w:rPr>
              <w:instrText xml:space="preserve"> PAGEREF _Toc219384631 \h </w:instrText>
            </w:r>
            <w:r>
              <w:rPr>
                <w:noProof/>
                <w:webHidden/>
              </w:rPr>
            </w:r>
            <w:r>
              <w:rPr>
                <w:noProof/>
                <w:webHidden/>
              </w:rPr>
              <w:fldChar w:fldCharType="separate"/>
            </w:r>
            <w:r>
              <w:rPr>
                <w:noProof/>
                <w:webHidden/>
              </w:rPr>
              <w:t>12</w:t>
            </w:r>
            <w:r>
              <w:rPr>
                <w:noProof/>
                <w:webHidden/>
              </w:rPr>
              <w:fldChar w:fldCharType="end"/>
            </w:r>
          </w:hyperlink>
        </w:p>
        <w:p w14:paraId="1FEE077D" w14:textId="62207087" w:rsidR="00AC69E1" w:rsidRDefault="00AC69E1">
          <w:pPr>
            <w:pStyle w:val="TM2"/>
            <w:tabs>
              <w:tab w:val="right" w:leader="dot" w:pos="8630"/>
            </w:tabs>
            <w:rPr>
              <w:rFonts w:cstheme="minorBidi"/>
              <w:noProof/>
              <w:kern w:val="2"/>
              <w:sz w:val="24"/>
              <w:szCs w:val="24"/>
              <w14:ligatures w14:val="standardContextual"/>
            </w:rPr>
          </w:pPr>
          <w:hyperlink w:anchor="_Toc219384632" w:history="1">
            <w:r w:rsidRPr="0091528E">
              <w:rPr>
                <w:rStyle w:val="Lienhypertexte"/>
                <w:noProof/>
                <w:lang w:val="fr-FR"/>
              </w:rPr>
              <w:t>8.1 Stratégie de test</w:t>
            </w:r>
            <w:r>
              <w:rPr>
                <w:noProof/>
                <w:webHidden/>
              </w:rPr>
              <w:tab/>
            </w:r>
            <w:r>
              <w:rPr>
                <w:noProof/>
                <w:webHidden/>
              </w:rPr>
              <w:fldChar w:fldCharType="begin"/>
            </w:r>
            <w:r>
              <w:rPr>
                <w:noProof/>
                <w:webHidden/>
              </w:rPr>
              <w:instrText xml:space="preserve"> PAGEREF _Toc219384632 \h </w:instrText>
            </w:r>
            <w:r>
              <w:rPr>
                <w:noProof/>
                <w:webHidden/>
              </w:rPr>
            </w:r>
            <w:r>
              <w:rPr>
                <w:noProof/>
                <w:webHidden/>
              </w:rPr>
              <w:fldChar w:fldCharType="separate"/>
            </w:r>
            <w:r>
              <w:rPr>
                <w:noProof/>
                <w:webHidden/>
              </w:rPr>
              <w:t>12</w:t>
            </w:r>
            <w:r>
              <w:rPr>
                <w:noProof/>
                <w:webHidden/>
              </w:rPr>
              <w:fldChar w:fldCharType="end"/>
            </w:r>
          </w:hyperlink>
        </w:p>
        <w:p w14:paraId="09A216D0" w14:textId="7243AADE" w:rsidR="00AC69E1" w:rsidRDefault="00AC69E1">
          <w:pPr>
            <w:pStyle w:val="TM2"/>
            <w:tabs>
              <w:tab w:val="right" w:leader="dot" w:pos="8630"/>
            </w:tabs>
            <w:rPr>
              <w:rFonts w:cstheme="minorBidi"/>
              <w:noProof/>
              <w:kern w:val="2"/>
              <w:sz w:val="24"/>
              <w:szCs w:val="24"/>
              <w14:ligatures w14:val="standardContextual"/>
            </w:rPr>
          </w:pPr>
          <w:hyperlink w:anchor="_Toc219384633" w:history="1">
            <w:r w:rsidRPr="0091528E">
              <w:rPr>
                <w:rStyle w:val="Lienhypertexte"/>
                <w:noProof/>
              </w:rPr>
              <w:t>8.2 Tests unitaires (services)</w:t>
            </w:r>
            <w:r>
              <w:rPr>
                <w:noProof/>
                <w:webHidden/>
              </w:rPr>
              <w:tab/>
            </w:r>
            <w:r>
              <w:rPr>
                <w:noProof/>
                <w:webHidden/>
              </w:rPr>
              <w:fldChar w:fldCharType="begin"/>
            </w:r>
            <w:r>
              <w:rPr>
                <w:noProof/>
                <w:webHidden/>
              </w:rPr>
              <w:instrText xml:space="preserve"> PAGEREF _Toc219384633 \h </w:instrText>
            </w:r>
            <w:r>
              <w:rPr>
                <w:noProof/>
                <w:webHidden/>
              </w:rPr>
            </w:r>
            <w:r>
              <w:rPr>
                <w:noProof/>
                <w:webHidden/>
              </w:rPr>
              <w:fldChar w:fldCharType="separate"/>
            </w:r>
            <w:r>
              <w:rPr>
                <w:noProof/>
                <w:webHidden/>
              </w:rPr>
              <w:t>12</w:t>
            </w:r>
            <w:r>
              <w:rPr>
                <w:noProof/>
                <w:webHidden/>
              </w:rPr>
              <w:fldChar w:fldCharType="end"/>
            </w:r>
          </w:hyperlink>
        </w:p>
        <w:p w14:paraId="2A51D938" w14:textId="591E7D4E" w:rsidR="00AC69E1" w:rsidRDefault="00AC69E1">
          <w:pPr>
            <w:pStyle w:val="TM2"/>
            <w:tabs>
              <w:tab w:val="right" w:leader="dot" w:pos="8630"/>
            </w:tabs>
            <w:rPr>
              <w:rFonts w:cstheme="minorBidi"/>
              <w:noProof/>
              <w:kern w:val="2"/>
              <w:sz w:val="24"/>
              <w:szCs w:val="24"/>
              <w14:ligatures w14:val="standardContextual"/>
            </w:rPr>
          </w:pPr>
          <w:hyperlink w:anchor="_Toc219384634" w:history="1">
            <w:r w:rsidRPr="0091528E">
              <w:rPr>
                <w:rStyle w:val="Lienhypertexte"/>
                <w:noProof/>
              </w:rPr>
              <w:t>8.3 Tests d’intégration (API)</w:t>
            </w:r>
            <w:r>
              <w:rPr>
                <w:noProof/>
                <w:webHidden/>
              </w:rPr>
              <w:tab/>
            </w:r>
            <w:r>
              <w:rPr>
                <w:noProof/>
                <w:webHidden/>
              </w:rPr>
              <w:fldChar w:fldCharType="begin"/>
            </w:r>
            <w:r>
              <w:rPr>
                <w:noProof/>
                <w:webHidden/>
              </w:rPr>
              <w:instrText xml:space="preserve"> PAGEREF _Toc219384634 \h </w:instrText>
            </w:r>
            <w:r>
              <w:rPr>
                <w:noProof/>
                <w:webHidden/>
              </w:rPr>
            </w:r>
            <w:r>
              <w:rPr>
                <w:noProof/>
                <w:webHidden/>
              </w:rPr>
              <w:fldChar w:fldCharType="separate"/>
            </w:r>
            <w:r>
              <w:rPr>
                <w:noProof/>
                <w:webHidden/>
              </w:rPr>
              <w:t>12</w:t>
            </w:r>
            <w:r>
              <w:rPr>
                <w:noProof/>
                <w:webHidden/>
              </w:rPr>
              <w:fldChar w:fldCharType="end"/>
            </w:r>
          </w:hyperlink>
        </w:p>
        <w:p w14:paraId="210700E7" w14:textId="58229AF4" w:rsidR="00AC69E1" w:rsidRDefault="00AC69E1">
          <w:pPr>
            <w:pStyle w:val="TM2"/>
            <w:tabs>
              <w:tab w:val="right" w:leader="dot" w:pos="8630"/>
            </w:tabs>
            <w:rPr>
              <w:rFonts w:cstheme="minorBidi"/>
              <w:noProof/>
              <w:kern w:val="2"/>
              <w:sz w:val="24"/>
              <w:szCs w:val="24"/>
              <w14:ligatures w14:val="standardContextual"/>
            </w:rPr>
          </w:pPr>
          <w:hyperlink w:anchor="_Toc219384635" w:history="1">
            <w:r w:rsidRPr="0091528E">
              <w:rPr>
                <w:rStyle w:val="Lienhypertexte"/>
                <w:noProof/>
              </w:rPr>
              <w:t>8.4 Tests MongoDB</w:t>
            </w:r>
            <w:r>
              <w:rPr>
                <w:noProof/>
                <w:webHidden/>
              </w:rPr>
              <w:tab/>
            </w:r>
            <w:r>
              <w:rPr>
                <w:noProof/>
                <w:webHidden/>
              </w:rPr>
              <w:fldChar w:fldCharType="begin"/>
            </w:r>
            <w:r>
              <w:rPr>
                <w:noProof/>
                <w:webHidden/>
              </w:rPr>
              <w:instrText xml:space="preserve"> PAGEREF _Toc219384635 \h </w:instrText>
            </w:r>
            <w:r>
              <w:rPr>
                <w:noProof/>
                <w:webHidden/>
              </w:rPr>
            </w:r>
            <w:r>
              <w:rPr>
                <w:noProof/>
                <w:webHidden/>
              </w:rPr>
              <w:fldChar w:fldCharType="separate"/>
            </w:r>
            <w:r>
              <w:rPr>
                <w:noProof/>
                <w:webHidden/>
              </w:rPr>
              <w:t>12</w:t>
            </w:r>
            <w:r>
              <w:rPr>
                <w:noProof/>
                <w:webHidden/>
              </w:rPr>
              <w:fldChar w:fldCharType="end"/>
            </w:r>
          </w:hyperlink>
        </w:p>
        <w:p w14:paraId="24BA634E" w14:textId="7A91367B" w:rsidR="00AC69E1" w:rsidRDefault="00AC69E1">
          <w:pPr>
            <w:pStyle w:val="TM2"/>
            <w:tabs>
              <w:tab w:val="right" w:leader="dot" w:pos="8630"/>
            </w:tabs>
            <w:rPr>
              <w:rFonts w:cstheme="minorBidi"/>
              <w:noProof/>
              <w:kern w:val="2"/>
              <w:sz w:val="24"/>
              <w:szCs w:val="24"/>
              <w14:ligatures w14:val="standardContextual"/>
            </w:rPr>
          </w:pPr>
          <w:hyperlink w:anchor="_Toc219384636" w:history="1">
            <w:r w:rsidRPr="0091528E">
              <w:rPr>
                <w:rStyle w:val="Lienhypertexte"/>
                <w:noProof/>
              </w:rPr>
              <w:t>8.5 Tests LangGraph</w:t>
            </w:r>
            <w:r>
              <w:rPr>
                <w:noProof/>
                <w:webHidden/>
              </w:rPr>
              <w:tab/>
            </w:r>
            <w:r>
              <w:rPr>
                <w:noProof/>
                <w:webHidden/>
              </w:rPr>
              <w:fldChar w:fldCharType="begin"/>
            </w:r>
            <w:r>
              <w:rPr>
                <w:noProof/>
                <w:webHidden/>
              </w:rPr>
              <w:instrText xml:space="preserve"> PAGEREF _Toc219384636 \h </w:instrText>
            </w:r>
            <w:r>
              <w:rPr>
                <w:noProof/>
                <w:webHidden/>
              </w:rPr>
            </w:r>
            <w:r>
              <w:rPr>
                <w:noProof/>
                <w:webHidden/>
              </w:rPr>
              <w:fldChar w:fldCharType="separate"/>
            </w:r>
            <w:r>
              <w:rPr>
                <w:noProof/>
                <w:webHidden/>
              </w:rPr>
              <w:t>12</w:t>
            </w:r>
            <w:r>
              <w:rPr>
                <w:noProof/>
                <w:webHidden/>
              </w:rPr>
              <w:fldChar w:fldCharType="end"/>
            </w:r>
          </w:hyperlink>
        </w:p>
        <w:p w14:paraId="1D806275" w14:textId="57CCD4DF" w:rsidR="00AC69E1" w:rsidRDefault="00AC69E1">
          <w:pPr>
            <w:pStyle w:val="TM1"/>
            <w:tabs>
              <w:tab w:val="right" w:leader="dot" w:pos="8630"/>
            </w:tabs>
            <w:rPr>
              <w:rFonts w:cstheme="minorBidi"/>
              <w:noProof/>
              <w:kern w:val="2"/>
              <w:sz w:val="24"/>
              <w:szCs w:val="24"/>
              <w14:ligatures w14:val="standardContextual"/>
            </w:rPr>
          </w:pPr>
          <w:hyperlink w:anchor="_Toc219384637" w:history="1">
            <w:r w:rsidRPr="0091528E">
              <w:rPr>
                <w:rStyle w:val="Lienhypertexte"/>
                <w:noProof/>
                <w:lang w:val="fr-FR"/>
              </w:rPr>
              <w:t>Chapitre 9 – Sécurité, Éthique, Confidentialité et Limites</w:t>
            </w:r>
            <w:r>
              <w:rPr>
                <w:noProof/>
                <w:webHidden/>
              </w:rPr>
              <w:tab/>
            </w:r>
            <w:r>
              <w:rPr>
                <w:noProof/>
                <w:webHidden/>
              </w:rPr>
              <w:fldChar w:fldCharType="begin"/>
            </w:r>
            <w:r>
              <w:rPr>
                <w:noProof/>
                <w:webHidden/>
              </w:rPr>
              <w:instrText xml:space="preserve"> PAGEREF _Toc219384637 \h </w:instrText>
            </w:r>
            <w:r>
              <w:rPr>
                <w:noProof/>
                <w:webHidden/>
              </w:rPr>
            </w:r>
            <w:r>
              <w:rPr>
                <w:noProof/>
                <w:webHidden/>
              </w:rPr>
              <w:fldChar w:fldCharType="separate"/>
            </w:r>
            <w:r>
              <w:rPr>
                <w:noProof/>
                <w:webHidden/>
              </w:rPr>
              <w:t>13</w:t>
            </w:r>
            <w:r>
              <w:rPr>
                <w:noProof/>
                <w:webHidden/>
              </w:rPr>
              <w:fldChar w:fldCharType="end"/>
            </w:r>
          </w:hyperlink>
        </w:p>
        <w:p w14:paraId="614DE20B" w14:textId="2D2E4796" w:rsidR="00AC69E1" w:rsidRDefault="00AC69E1">
          <w:pPr>
            <w:pStyle w:val="TM2"/>
            <w:tabs>
              <w:tab w:val="right" w:leader="dot" w:pos="8630"/>
            </w:tabs>
            <w:rPr>
              <w:rFonts w:cstheme="minorBidi"/>
              <w:noProof/>
              <w:kern w:val="2"/>
              <w:sz w:val="24"/>
              <w:szCs w:val="24"/>
              <w14:ligatures w14:val="standardContextual"/>
            </w:rPr>
          </w:pPr>
          <w:hyperlink w:anchor="_Toc219384638" w:history="1">
            <w:r w:rsidRPr="0091528E">
              <w:rPr>
                <w:rStyle w:val="Lienhypertexte"/>
                <w:noProof/>
                <w:lang w:val="fr-FR"/>
              </w:rPr>
              <w:t>9.1 Confidentialité et minimisation des données</w:t>
            </w:r>
            <w:r>
              <w:rPr>
                <w:noProof/>
                <w:webHidden/>
              </w:rPr>
              <w:tab/>
            </w:r>
            <w:r>
              <w:rPr>
                <w:noProof/>
                <w:webHidden/>
              </w:rPr>
              <w:fldChar w:fldCharType="begin"/>
            </w:r>
            <w:r>
              <w:rPr>
                <w:noProof/>
                <w:webHidden/>
              </w:rPr>
              <w:instrText xml:space="preserve"> PAGEREF _Toc219384638 \h </w:instrText>
            </w:r>
            <w:r>
              <w:rPr>
                <w:noProof/>
                <w:webHidden/>
              </w:rPr>
            </w:r>
            <w:r>
              <w:rPr>
                <w:noProof/>
                <w:webHidden/>
              </w:rPr>
              <w:fldChar w:fldCharType="separate"/>
            </w:r>
            <w:r>
              <w:rPr>
                <w:noProof/>
                <w:webHidden/>
              </w:rPr>
              <w:t>13</w:t>
            </w:r>
            <w:r>
              <w:rPr>
                <w:noProof/>
                <w:webHidden/>
              </w:rPr>
              <w:fldChar w:fldCharType="end"/>
            </w:r>
          </w:hyperlink>
        </w:p>
        <w:p w14:paraId="03E59B0A" w14:textId="4DCF6399" w:rsidR="00AC69E1" w:rsidRDefault="00AC69E1">
          <w:pPr>
            <w:pStyle w:val="TM2"/>
            <w:tabs>
              <w:tab w:val="right" w:leader="dot" w:pos="8630"/>
            </w:tabs>
            <w:rPr>
              <w:rFonts w:cstheme="minorBidi"/>
              <w:noProof/>
              <w:kern w:val="2"/>
              <w:sz w:val="24"/>
              <w:szCs w:val="24"/>
              <w14:ligatures w14:val="standardContextual"/>
            </w:rPr>
          </w:pPr>
          <w:hyperlink w:anchor="_Toc219384639" w:history="1">
            <w:r w:rsidRPr="0091528E">
              <w:rPr>
                <w:rStyle w:val="Lienhypertexte"/>
                <w:noProof/>
                <w:lang w:val="fr-FR"/>
              </w:rPr>
              <w:t>9.2 Politique d’analyse (no‑refusal) et non‑alarmisme</w:t>
            </w:r>
            <w:r>
              <w:rPr>
                <w:noProof/>
                <w:webHidden/>
              </w:rPr>
              <w:tab/>
            </w:r>
            <w:r>
              <w:rPr>
                <w:noProof/>
                <w:webHidden/>
              </w:rPr>
              <w:fldChar w:fldCharType="begin"/>
            </w:r>
            <w:r>
              <w:rPr>
                <w:noProof/>
                <w:webHidden/>
              </w:rPr>
              <w:instrText xml:space="preserve"> PAGEREF _Toc219384639 \h </w:instrText>
            </w:r>
            <w:r>
              <w:rPr>
                <w:noProof/>
                <w:webHidden/>
              </w:rPr>
            </w:r>
            <w:r>
              <w:rPr>
                <w:noProof/>
                <w:webHidden/>
              </w:rPr>
              <w:fldChar w:fldCharType="separate"/>
            </w:r>
            <w:r>
              <w:rPr>
                <w:noProof/>
                <w:webHidden/>
              </w:rPr>
              <w:t>13</w:t>
            </w:r>
            <w:r>
              <w:rPr>
                <w:noProof/>
                <w:webHidden/>
              </w:rPr>
              <w:fldChar w:fldCharType="end"/>
            </w:r>
          </w:hyperlink>
        </w:p>
        <w:p w14:paraId="1A797659" w14:textId="5ACB01CA" w:rsidR="00AC69E1" w:rsidRDefault="00AC69E1">
          <w:pPr>
            <w:pStyle w:val="TM2"/>
            <w:tabs>
              <w:tab w:val="right" w:leader="dot" w:pos="8630"/>
            </w:tabs>
            <w:rPr>
              <w:rFonts w:cstheme="minorBidi"/>
              <w:noProof/>
              <w:kern w:val="2"/>
              <w:sz w:val="24"/>
              <w:szCs w:val="24"/>
              <w14:ligatures w14:val="standardContextual"/>
            </w:rPr>
          </w:pPr>
          <w:hyperlink w:anchor="_Toc219384640" w:history="1">
            <w:r w:rsidRPr="0091528E">
              <w:rPr>
                <w:rStyle w:val="Lienhypertexte"/>
                <w:noProof/>
              </w:rPr>
              <w:t>9.3 Limites</w:t>
            </w:r>
            <w:r>
              <w:rPr>
                <w:noProof/>
                <w:webHidden/>
              </w:rPr>
              <w:tab/>
            </w:r>
            <w:r>
              <w:rPr>
                <w:noProof/>
                <w:webHidden/>
              </w:rPr>
              <w:fldChar w:fldCharType="begin"/>
            </w:r>
            <w:r>
              <w:rPr>
                <w:noProof/>
                <w:webHidden/>
              </w:rPr>
              <w:instrText xml:space="preserve"> PAGEREF _Toc219384640 \h </w:instrText>
            </w:r>
            <w:r>
              <w:rPr>
                <w:noProof/>
                <w:webHidden/>
              </w:rPr>
            </w:r>
            <w:r>
              <w:rPr>
                <w:noProof/>
                <w:webHidden/>
              </w:rPr>
              <w:fldChar w:fldCharType="separate"/>
            </w:r>
            <w:r>
              <w:rPr>
                <w:noProof/>
                <w:webHidden/>
              </w:rPr>
              <w:t>13</w:t>
            </w:r>
            <w:r>
              <w:rPr>
                <w:noProof/>
                <w:webHidden/>
              </w:rPr>
              <w:fldChar w:fldCharType="end"/>
            </w:r>
          </w:hyperlink>
        </w:p>
        <w:p w14:paraId="40BDF226" w14:textId="49633DE7" w:rsidR="00AC69E1" w:rsidRDefault="00AC69E1">
          <w:pPr>
            <w:pStyle w:val="TM1"/>
            <w:tabs>
              <w:tab w:val="right" w:leader="dot" w:pos="8630"/>
            </w:tabs>
            <w:rPr>
              <w:rFonts w:cstheme="minorBidi"/>
              <w:noProof/>
              <w:kern w:val="2"/>
              <w:sz w:val="24"/>
              <w:szCs w:val="24"/>
              <w14:ligatures w14:val="standardContextual"/>
            </w:rPr>
          </w:pPr>
          <w:hyperlink w:anchor="_Toc219384641" w:history="1">
            <w:r w:rsidRPr="0091528E">
              <w:rPr>
                <w:rStyle w:val="Lienhypertexte"/>
                <w:noProof/>
                <w:lang w:val="fr-FR"/>
              </w:rPr>
              <w:t>Chapitre 10 – Résultats, Discussion et Performances</w:t>
            </w:r>
            <w:r>
              <w:rPr>
                <w:noProof/>
                <w:webHidden/>
              </w:rPr>
              <w:tab/>
            </w:r>
            <w:r>
              <w:rPr>
                <w:noProof/>
                <w:webHidden/>
              </w:rPr>
              <w:fldChar w:fldCharType="begin"/>
            </w:r>
            <w:r>
              <w:rPr>
                <w:noProof/>
                <w:webHidden/>
              </w:rPr>
              <w:instrText xml:space="preserve"> PAGEREF _Toc219384641 \h </w:instrText>
            </w:r>
            <w:r>
              <w:rPr>
                <w:noProof/>
                <w:webHidden/>
              </w:rPr>
            </w:r>
            <w:r>
              <w:rPr>
                <w:noProof/>
                <w:webHidden/>
              </w:rPr>
              <w:fldChar w:fldCharType="separate"/>
            </w:r>
            <w:r>
              <w:rPr>
                <w:noProof/>
                <w:webHidden/>
              </w:rPr>
              <w:t>13</w:t>
            </w:r>
            <w:r>
              <w:rPr>
                <w:noProof/>
                <w:webHidden/>
              </w:rPr>
              <w:fldChar w:fldCharType="end"/>
            </w:r>
          </w:hyperlink>
        </w:p>
        <w:p w14:paraId="51FF7006" w14:textId="6EAC9123" w:rsidR="00AC69E1" w:rsidRDefault="00AC69E1">
          <w:pPr>
            <w:pStyle w:val="TM2"/>
            <w:tabs>
              <w:tab w:val="right" w:leader="dot" w:pos="8630"/>
            </w:tabs>
            <w:rPr>
              <w:rFonts w:cstheme="minorBidi"/>
              <w:noProof/>
              <w:kern w:val="2"/>
              <w:sz w:val="24"/>
              <w:szCs w:val="24"/>
              <w14:ligatures w14:val="standardContextual"/>
            </w:rPr>
          </w:pPr>
          <w:hyperlink w:anchor="_Toc219384642" w:history="1">
            <w:r w:rsidRPr="0091528E">
              <w:rPr>
                <w:rStyle w:val="Lienhypertexte"/>
                <w:noProof/>
                <w:lang w:val="fr-FR"/>
              </w:rPr>
              <w:t>10.1 Performances (observations)</w:t>
            </w:r>
            <w:r>
              <w:rPr>
                <w:noProof/>
                <w:webHidden/>
              </w:rPr>
              <w:tab/>
            </w:r>
            <w:r>
              <w:rPr>
                <w:noProof/>
                <w:webHidden/>
              </w:rPr>
              <w:fldChar w:fldCharType="begin"/>
            </w:r>
            <w:r>
              <w:rPr>
                <w:noProof/>
                <w:webHidden/>
              </w:rPr>
              <w:instrText xml:space="preserve"> PAGEREF _Toc219384642 \h </w:instrText>
            </w:r>
            <w:r>
              <w:rPr>
                <w:noProof/>
                <w:webHidden/>
              </w:rPr>
            </w:r>
            <w:r>
              <w:rPr>
                <w:noProof/>
                <w:webHidden/>
              </w:rPr>
              <w:fldChar w:fldCharType="separate"/>
            </w:r>
            <w:r>
              <w:rPr>
                <w:noProof/>
                <w:webHidden/>
              </w:rPr>
              <w:t>13</w:t>
            </w:r>
            <w:r>
              <w:rPr>
                <w:noProof/>
                <w:webHidden/>
              </w:rPr>
              <w:fldChar w:fldCharType="end"/>
            </w:r>
          </w:hyperlink>
        </w:p>
        <w:p w14:paraId="4F797650" w14:textId="1CF4DD25" w:rsidR="00AC69E1" w:rsidRDefault="00AC69E1">
          <w:pPr>
            <w:pStyle w:val="TM2"/>
            <w:tabs>
              <w:tab w:val="right" w:leader="dot" w:pos="8630"/>
            </w:tabs>
            <w:rPr>
              <w:rFonts w:cstheme="minorBidi"/>
              <w:noProof/>
              <w:kern w:val="2"/>
              <w:sz w:val="24"/>
              <w:szCs w:val="24"/>
              <w14:ligatures w14:val="standardContextual"/>
            </w:rPr>
          </w:pPr>
          <w:hyperlink w:anchor="_Toc219384643" w:history="1">
            <w:r w:rsidRPr="0091528E">
              <w:rPr>
                <w:rStyle w:val="Lienhypertexte"/>
                <w:noProof/>
                <w:lang w:val="fr-FR"/>
              </w:rPr>
              <w:t>10.2 Qualité et cohérence des sorties</w:t>
            </w:r>
            <w:r>
              <w:rPr>
                <w:noProof/>
                <w:webHidden/>
              </w:rPr>
              <w:tab/>
            </w:r>
            <w:r>
              <w:rPr>
                <w:noProof/>
                <w:webHidden/>
              </w:rPr>
              <w:fldChar w:fldCharType="begin"/>
            </w:r>
            <w:r>
              <w:rPr>
                <w:noProof/>
                <w:webHidden/>
              </w:rPr>
              <w:instrText xml:space="preserve"> PAGEREF _Toc219384643 \h </w:instrText>
            </w:r>
            <w:r>
              <w:rPr>
                <w:noProof/>
                <w:webHidden/>
              </w:rPr>
            </w:r>
            <w:r>
              <w:rPr>
                <w:noProof/>
                <w:webHidden/>
              </w:rPr>
              <w:fldChar w:fldCharType="separate"/>
            </w:r>
            <w:r>
              <w:rPr>
                <w:noProof/>
                <w:webHidden/>
              </w:rPr>
              <w:t>13</w:t>
            </w:r>
            <w:r>
              <w:rPr>
                <w:noProof/>
                <w:webHidden/>
              </w:rPr>
              <w:fldChar w:fldCharType="end"/>
            </w:r>
          </w:hyperlink>
        </w:p>
        <w:p w14:paraId="01BCB6A1" w14:textId="0DAB45D2" w:rsidR="00AC69E1" w:rsidRDefault="00AC69E1">
          <w:pPr>
            <w:pStyle w:val="TM2"/>
            <w:tabs>
              <w:tab w:val="right" w:leader="dot" w:pos="8630"/>
            </w:tabs>
            <w:rPr>
              <w:rFonts w:cstheme="minorBidi"/>
              <w:noProof/>
              <w:kern w:val="2"/>
              <w:sz w:val="24"/>
              <w:szCs w:val="24"/>
              <w14:ligatures w14:val="standardContextual"/>
            </w:rPr>
          </w:pPr>
          <w:hyperlink w:anchor="_Toc219384644" w:history="1">
            <w:r w:rsidRPr="0091528E">
              <w:rPr>
                <w:rStyle w:val="Lienhypertexte"/>
                <w:noProof/>
                <w:lang w:val="fr-FR"/>
              </w:rPr>
              <w:t>10.3 Apports du projet pour le module IA/NoSQL</w:t>
            </w:r>
            <w:r>
              <w:rPr>
                <w:noProof/>
                <w:webHidden/>
              </w:rPr>
              <w:tab/>
            </w:r>
            <w:r>
              <w:rPr>
                <w:noProof/>
                <w:webHidden/>
              </w:rPr>
              <w:fldChar w:fldCharType="begin"/>
            </w:r>
            <w:r>
              <w:rPr>
                <w:noProof/>
                <w:webHidden/>
              </w:rPr>
              <w:instrText xml:space="preserve"> PAGEREF _Toc219384644 \h </w:instrText>
            </w:r>
            <w:r>
              <w:rPr>
                <w:noProof/>
                <w:webHidden/>
              </w:rPr>
            </w:r>
            <w:r>
              <w:rPr>
                <w:noProof/>
                <w:webHidden/>
              </w:rPr>
              <w:fldChar w:fldCharType="separate"/>
            </w:r>
            <w:r>
              <w:rPr>
                <w:noProof/>
                <w:webHidden/>
              </w:rPr>
              <w:t>13</w:t>
            </w:r>
            <w:r>
              <w:rPr>
                <w:noProof/>
                <w:webHidden/>
              </w:rPr>
              <w:fldChar w:fldCharType="end"/>
            </w:r>
          </w:hyperlink>
        </w:p>
        <w:p w14:paraId="3FB6F09E" w14:textId="31FEF17F" w:rsidR="00AC69E1" w:rsidRDefault="00AC69E1">
          <w:pPr>
            <w:pStyle w:val="TM1"/>
            <w:tabs>
              <w:tab w:val="right" w:leader="dot" w:pos="8630"/>
            </w:tabs>
            <w:rPr>
              <w:rFonts w:cstheme="minorBidi"/>
              <w:noProof/>
              <w:kern w:val="2"/>
              <w:sz w:val="24"/>
              <w:szCs w:val="24"/>
              <w14:ligatures w14:val="standardContextual"/>
            </w:rPr>
          </w:pPr>
          <w:hyperlink w:anchor="_Toc219384645" w:history="1">
            <w:r w:rsidRPr="0091528E">
              <w:rPr>
                <w:rStyle w:val="Lienhypertexte"/>
                <w:noProof/>
              </w:rPr>
              <w:t>Chapitre 11 – Perspectives et Améliorations Futures</w:t>
            </w:r>
            <w:r>
              <w:rPr>
                <w:noProof/>
                <w:webHidden/>
              </w:rPr>
              <w:tab/>
            </w:r>
            <w:r>
              <w:rPr>
                <w:noProof/>
                <w:webHidden/>
              </w:rPr>
              <w:fldChar w:fldCharType="begin"/>
            </w:r>
            <w:r>
              <w:rPr>
                <w:noProof/>
                <w:webHidden/>
              </w:rPr>
              <w:instrText xml:space="preserve"> PAGEREF _Toc219384645 \h </w:instrText>
            </w:r>
            <w:r>
              <w:rPr>
                <w:noProof/>
                <w:webHidden/>
              </w:rPr>
            </w:r>
            <w:r>
              <w:rPr>
                <w:noProof/>
                <w:webHidden/>
              </w:rPr>
              <w:fldChar w:fldCharType="separate"/>
            </w:r>
            <w:r>
              <w:rPr>
                <w:noProof/>
                <w:webHidden/>
              </w:rPr>
              <w:t>14</w:t>
            </w:r>
            <w:r>
              <w:rPr>
                <w:noProof/>
                <w:webHidden/>
              </w:rPr>
              <w:fldChar w:fldCharType="end"/>
            </w:r>
          </w:hyperlink>
        </w:p>
        <w:p w14:paraId="6839A4BB" w14:textId="769EDD03" w:rsidR="00AC69E1" w:rsidRDefault="00AC69E1">
          <w:pPr>
            <w:pStyle w:val="TM1"/>
            <w:tabs>
              <w:tab w:val="right" w:leader="dot" w:pos="8630"/>
            </w:tabs>
            <w:rPr>
              <w:rFonts w:cstheme="minorBidi"/>
              <w:noProof/>
              <w:kern w:val="2"/>
              <w:sz w:val="24"/>
              <w:szCs w:val="24"/>
              <w14:ligatures w14:val="standardContextual"/>
            </w:rPr>
          </w:pPr>
          <w:hyperlink w:anchor="_Toc219384646" w:history="1">
            <w:r w:rsidRPr="0091528E">
              <w:rPr>
                <w:rStyle w:val="Lienhypertexte"/>
                <w:noProof/>
              </w:rPr>
              <w:t>Conclusion Générale</w:t>
            </w:r>
            <w:r>
              <w:rPr>
                <w:noProof/>
                <w:webHidden/>
              </w:rPr>
              <w:tab/>
            </w:r>
            <w:r>
              <w:rPr>
                <w:noProof/>
                <w:webHidden/>
              </w:rPr>
              <w:fldChar w:fldCharType="begin"/>
            </w:r>
            <w:r>
              <w:rPr>
                <w:noProof/>
                <w:webHidden/>
              </w:rPr>
              <w:instrText xml:space="preserve"> PAGEREF _Toc219384646 \h </w:instrText>
            </w:r>
            <w:r>
              <w:rPr>
                <w:noProof/>
                <w:webHidden/>
              </w:rPr>
            </w:r>
            <w:r>
              <w:rPr>
                <w:noProof/>
                <w:webHidden/>
              </w:rPr>
              <w:fldChar w:fldCharType="separate"/>
            </w:r>
            <w:r>
              <w:rPr>
                <w:noProof/>
                <w:webHidden/>
              </w:rPr>
              <w:t>14</w:t>
            </w:r>
            <w:r>
              <w:rPr>
                <w:noProof/>
                <w:webHidden/>
              </w:rPr>
              <w:fldChar w:fldCharType="end"/>
            </w:r>
          </w:hyperlink>
        </w:p>
        <w:p w14:paraId="067187C8" w14:textId="3925C6B5" w:rsidR="00AC69E1" w:rsidRDefault="00AC69E1">
          <w:pPr>
            <w:pStyle w:val="TM1"/>
            <w:tabs>
              <w:tab w:val="right" w:leader="dot" w:pos="8630"/>
            </w:tabs>
            <w:rPr>
              <w:rFonts w:cstheme="minorBidi"/>
              <w:noProof/>
              <w:kern w:val="2"/>
              <w:sz w:val="24"/>
              <w:szCs w:val="24"/>
              <w14:ligatures w14:val="standardContextual"/>
            </w:rPr>
          </w:pPr>
          <w:hyperlink w:anchor="_Toc219384647" w:history="1">
            <w:r w:rsidRPr="0091528E">
              <w:rPr>
                <w:rStyle w:val="Lienhypertexte"/>
                <w:noProof/>
              </w:rPr>
              <w:t>Bibliographie (à compléter)</w:t>
            </w:r>
            <w:r>
              <w:rPr>
                <w:noProof/>
                <w:webHidden/>
              </w:rPr>
              <w:tab/>
            </w:r>
            <w:r>
              <w:rPr>
                <w:noProof/>
                <w:webHidden/>
              </w:rPr>
              <w:fldChar w:fldCharType="begin"/>
            </w:r>
            <w:r>
              <w:rPr>
                <w:noProof/>
                <w:webHidden/>
              </w:rPr>
              <w:instrText xml:space="preserve"> PAGEREF _Toc219384647 \h </w:instrText>
            </w:r>
            <w:r>
              <w:rPr>
                <w:noProof/>
                <w:webHidden/>
              </w:rPr>
            </w:r>
            <w:r>
              <w:rPr>
                <w:noProof/>
                <w:webHidden/>
              </w:rPr>
              <w:fldChar w:fldCharType="separate"/>
            </w:r>
            <w:r>
              <w:rPr>
                <w:noProof/>
                <w:webHidden/>
              </w:rPr>
              <w:t>14</w:t>
            </w:r>
            <w:r>
              <w:rPr>
                <w:noProof/>
                <w:webHidden/>
              </w:rPr>
              <w:fldChar w:fldCharType="end"/>
            </w:r>
          </w:hyperlink>
        </w:p>
        <w:p w14:paraId="4C72C212" w14:textId="6076066B" w:rsidR="00AC69E1" w:rsidRDefault="00AC69E1">
          <w:pPr>
            <w:pStyle w:val="TM1"/>
            <w:tabs>
              <w:tab w:val="right" w:leader="dot" w:pos="8630"/>
            </w:tabs>
            <w:rPr>
              <w:rFonts w:cstheme="minorBidi"/>
              <w:noProof/>
              <w:kern w:val="2"/>
              <w:sz w:val="24"/>
              <w:szCs w:val="24"/>
              <w14:ligatures w14:val="standardContextual"/>
            </w:rPr>
          </w:pPr>
          <w:hyperlink w:anchor="_Toc219384648" w:history="1">
            <w:r w:rsidRPr="0091528E">
              <w:rPr>
                <w:rStyle w:val="Lienhypertexte"/>
                <w:noProof/>
              </w:rPr>
              <w:t>Annexes</w:t>
            </w:r>
            <w:r>
              <w:rPr>
                <w:noProof/>
                <w:webHidden/>
              </w:rPr>
              <w:tab/>
            </w:r>
            <w:r>
              <w:rPr>
                <w:noProof/>
                <w:webHidden/>
              </w:rPr>
              <w:fldChar w:fldCharType="begin"/>
            </w:r>
            <w:r>
              <w:rPr>
                <w:noProof/>
                <w:webHidden/>
              </w:rPr>
              <w:instrText xml:space="preserve"> PAGEREF _Toc219384648 \h </w:instrText>
            </w:r>
            <w:r>
              <w:rPr>
                <w:noProof/>
                <w:webHidden/>
              </w:rPr>
            </w:r>
            <w:r>
              <w:rPr>
                <w:noProof/>
                <w:webHidden/>
              </w:rPr>
              <w:fldChar w:fldCharType="separate"/>
            </w:r>
            <w:r>
              <w:rPr>
                <w:noProof/>
                <w:webHidden/>
              </w:rPr>
              <w:t>14</w:t>
            </w:r>
            <w:r>
              <w:rPr>
                <w:noProof/>
                <w:webHidden/>
              </w:rPr>
              <w:fldChar w:fldCharType="end"/>
            </w:r>
          </w:hyperlink>
        </w:p>
        <w:p w14:paraId="698C1224" w14:textId="1B27BB4E" w:rsidR="00AC69E1" w:rsidRDefault="00AC69E1">
          <w:pPr>
            <w:pStyle w:val="TM2"/>
            <w:tabs>
              <w:tab w:val="right" w:leader="dot" w:pos="8630"/>
            </w:tabs>
            <w:rPr>
              <w:rFonts w:cstheme="minorBidi"/>
              <w:noProof/>
              <w:kern w:val="2"/>
              <w:sz w:val="24"/>
              <w:szCs w:val="24"/>
              <w14:ligatures w14:val="standardContextual"/>
            </w:rPr>
          </w:pPr>
          <w:hyperlink w:anchor="_Toc219384649" w:history="1">
            <w:r w:rsidRPr="0091528E">
              <w:rPr>
                <w:rStyle w:val="Lienhypertexte"/>
                <w:noProof/>
                <w:lang w:val="fr-FR"/>
              </w:rPr>
              <w:t>Annexe A – Liste des modèles et versions</w:t>
            </w:r>
            <w:r>
              <w:rPr>
                <w:noProof/>
                <w:webHidden/>
              </w:rPr>
              <w:tab/>
            </w:r>
            <w:r>
              <w:rPr>
                <w:noProof/>
                <w:webHidden/>
              </w:rPr>
              <w:fldChar w:fldCharType="begin"/>
            </w:r>
            <w:r>
              <w:rPr>
                <w:noProof/>
                <w:webHidden/>
              </w:rPr>
              <w:instrText xml:space="preserve"> PAGEREF _Toc219384649 \h </w:instrText>
            </w:r>
            <w:r>
              <w:rPr>
                <w:noProof/>
                <w:webHidden/>
              </w:rPr>
            </w:r>
            <w:r>
              <w:rPr>
                <w:noProof/>
                <w:webHidden/>
              </w:rPr>
              <w:fldChar w:fldCharType="separate"/>
            </w:r>
            <w:r>
              <w:rPr>
                <w:noProof/>
                <w:webHidden/>
              </w:rPr>
              <w:t>14</w:t>
            </w:r>
            <w:r>
              <w:rPr>
                <w:noProof/>
                <w:webHidden/>
              </w:rPr>
              <w:fldChar w:fldCharType="end"/>
            </w:r>
          </w:hyperlink>
        </w:p>
        <w:p w14:paraId="3DA0D49B" w14:textId="3E2E84E8" w:rsidR="00AC69E1" w:rsidRDefault="00AC69E1">
          <w:pPr>
            <w:pStyle w:val="TM2"/>
            <w:tabs>
              <w:tab w:val="right" w:leader="dot" w:pos="8630"/>
            </w:tabs>
            <w:rPr>
              <w:rFonts w:cstheme="minorBidi"/>
              <w:noProof/>
              <w:kern w:val="2"/>
              <w:sz w:val="24"/>
              <w:szCs w:val="24"/>
              <w14:ligatures w14:val="standardContextual"/>
            </w:rPr>
          </w:pPr>
          <w:hyperlink w:anchor="_Toc219384650" w:history="1">
            <w:r w:rsidRPr="0091528E">
              <w:rPr>
                <w:rStyle w:val="Lienhypertexte"/>
                <w:noProof/>
                <w:lang w:val="fr-FR"/>
              </w:rPr>
              <w:t>Annexe B – Exemples de requêtes API</w:t>
            </w:r>
            <w:r>
              <w:rPr>
                <w:noProof/>
                <w:webHidden/>
              </w:rPr>
              <w:tab/>
            </w:r>
            <w:r>
              <w:rPr>
                <w:noProof/>
                <w:webHidden/>
              </w:rPr>
              <w:fldChar w:fldCharType="begin"/>
            </w:r>
            <w:r>
              <w:rPr>
                <w:noProof/>
                <w:webHidden/>
              </w:rPr>
              <w:instrText xml:space="preserve"> PAGEREF _Toc219384650 \h </w:instrText>
            </w:r>
            <w:r>
              <w:rPr>
                <w:noProof/>
                <w:webHidden/>
              </w:rPr>
            </w:r>
            <w:r>
              <w:rPr>
                <w:noProof/>
                <w:webHidden/>
              </w:rPr>
              <w:fldChar w:fldCharType="separate"/>
            </w:r>
            <w:r>
              <w:rPr>
                <w:noProof/>
                <w:webHidden/>
              </w:rPr>
              <w:t>15</w:t>
            </w:r>
            <w:r>
              <w:rPr>
                <w:noProof/>
                <w:webHidden/>
              </w:rPr>
              <w:fldChar w:fldCharType="end"/>
            </w:r>
          </w:hyperlink>
        </w:p>
        <w:p w14:paraId="5E091CDE" w14:textId="331BFD50" w:rsidR="00AC69E1" w:rsidRDefault="00AC69E1">
          <w:pPr>
            <w:pStyle w:val="TM2"/>
            <w:tabs>
              <w:tab w:val="right" w:leader="dot" w:pos="8630"/>
            </w:tabs>
            <w:rPr>
              <w:rFonts w:cstheme="minorBidi"/>
              <w:noProof/>
              <w:kern w:val="2"/>
              <w:sz w:val="24"/>
              <w:szCs w:val="24"/>
              <w14:ligatures w14:val="standardContextual"/>
            </w:rPr>
          </w:pPr>
          <w:hyperlink w:anchor="_Toc219384651" w:history="1">
            <w:r w:rsidRPr="0091528E">
              <w:rPr>
                <w:rStyle w:val="Lienhypertexte"/>
                <w:noProof/>
                <w:lang w:val="fr-FR"/>
              </w:rPr>
              <w:t>Annexe C – Exemples de sorties JSON</w:t>
            </w:r>
            <w:r>
              <w:rPr>
                <w:noProof/>
                <w:webHidden/>
              </w:rPr>
              <w:tab/>
            </w:r>
            <w:r>
              <w:rPr>
                <w:noProof/>
                <w:webHidden/>
              </w:rPr>
              <w:fldChar w:fldCharType="begin"/>
            </w:r>
            <w:r>
              <w:rPr>
                <w:noProof/>
                <w:webHidden/>
              </w:rPr>
              <w:instrText xml:space="preserve"> PAGEREF _Toc219384651 \h </w:instrText>
            </w:r>
            <w:r>
              <w:rPr>
                <w:noProof/>
                <w:webHidden/>
              </w:rPr>
            </w:r>
            <w:r>
              <w:rPr>
                <w:noProof/>
                <w:webHidden/>
              </w:rPr>
              <w:fldChar w:fldCharType="separate"/>
            </w:r>
            <w:r>
              <w:rPr>
                <w:noProof/>
                <w:webHidden/>
              </w:rPr>
              <w:t>15</w:t>
            </w:r>
            <w:r>
              <w:rPr>
                <w:noProof/>
                <w:webHidden/>
              </w:rPr>
              <w:fldChar w:fldCharType="end"/>
            </w:r>
          </w:hyperlink>
        </w:p>
        <w:p w14:paraId="2B935BFD" w14:textId="77777777" w:rsidR="00AC69E1" w:rsidRDefault="00AC69E1">
          <w:pPr>
            <w:rPr>
              <w:b/>
              <w:bCs/>
              <w:lang w:val="fr-FR"/>
            </w:rPr>
          </w:pPr>
          <w:r>
            <w:rPr>
              <w:b/>
              <w:bCs/>
              <w:lang w:val="fr-FR"/>
            </w:rPr>
            <w:fldChar w:fldCharType="end"/>
          </w:r>
        </w:p>
        <w:p w14:paraId="68E71E85" w14:textId="77777777" w:rsidR="00AC69E1" w:rsidRDefault="00AC69E1">
          <w:pPr>
            <w:rPr>
              <w:b/>
              <w:bCs/>
              <w:lang w:val="fr-FR"/>
            </w:rPr>
          </w:pPr>
        </w:p>
        <w:p w14:paraId="3530DBBB" w14:textId="77777777" w:rsidR="00AC69E1" w:rsidRDefault="00AC69E1"/>
        <w:p w14:paraId="400F42CE" w14:textId="77777777" w:rsidR="00AC69E1" w:rsidRDefault="00AC69E1"/>
        <w:p w14:paraId="462FBB75" w14:textId="77777777" w:rsidR="00AC69E1" w:rsidRDefault="00AC69E1"/>
        <w:p w14:paraId="56048575" w14:textId="77777777" w:rsidR="00AC69E1" w:rsidRDefault="00AC69E1"/>
        <w:p w14:paraId="1480D0B8" w14:textId="77777777" w:rsidR="00AC69E1" w:rsidRDefault="00AC69E1"/>
        <w:p w14:paraId="567B71D4" w14:textId="77777777" w:rsidR="00AC69E1" w:rsidRDefault="00AC69E1"/>
        <w:p w14:paraId="1589003E" w14:textId="1ED2E86B" w:rsidR="00AC69E1" w:rsidRDefault="00000000"/>
      </w:sdtContent>
    </w:sdt>
    <w:p w14:paraId="32C9F8DD" w14:textId="77777777" w:rsidR="00AC69E1" w:rsidRDefault="00AC69E1" w:rsidP="00AC69E1">
      <w:pPr>
        <w:rPr>
          <w:lang w:val="fr-FR"/>
        </w:rPr>
      </w:pPr>
    </w:p>
    <w:p w14:paraId="344F3320" w14:textId="0C4449A5" w:rsidR="00B40778" w:rsidRPr="00AC69E1" w:rsidRDefault="00000000">
      <w:pPr>
        <w:pStyle w:val="Titre1"/>
        <w:rPr>
          <w:lang w:val="fr-FR"/>
        </w:rPr>
      </w:pPr>
      <w:bookmarkStart w:id="0" w:name="_Toc219384571"/>
      <w:r w:rsidRPr="00AC69E1">
        <w:rPr>
          <w:lang w:val="fr-FR"/>
        </w:rPr>
        <w:t>Introduction Générale</w:t>
      </w:r>
      <w:bookmarkEnd w:id="0"/>
    </w:p>
    <w:p w14:paraId="5D6918D5" w14:textId="77777777" w:rsidR="00B40778" w:rsidRPr="00AC69E1" w:rsidRDefault="00000000">
      <w:pPr>
        <w:spacing w:after="120"/>
        <w:rPr>
          <w:lang w:val="fr-FR"/>
        </w:rPr>
      </w:pPr>
      <w:r w:rsidRPr="00AC69E1">
        <w:rPr>
          <w:lang w:val="fr-FR"/>
        </w:rPr>
        <w:t>La santé mentale constitue un enjeu majeur dans la société actuelle. La croissance des interactions numériques, l’isolement, la pression académique/professionnelle et l’instabilité émotionnelle peuvent accentuer le stress, l’anxiété et les troubles de l’humeur. Dans ce contexte, l’intelligence artificielle (IA) offre des outils capables d’analyser des signaux (texte, images, voix) afin de produire des indicateurs compréhensibles et exploitables pour l’</w:t>
      </w:r>
      <w:proofErr w:type="spellStart"/>
      <w:r w:rsidRPr="00AC69E1">
        <w:rPr>
          <w:lang w:val="fr-FR"/>
        </w:rPr>
        <w:t>auto‑réflexion</w:t>
      </w:r>
      <w:proofErr w:type="spellEnd"/>
      <w:r w:rsidRPr="00AC69E1">
        <w:rPr>
          <w:lang w:val="fr-FR"/>
        </w:rPr>
        <w:t>.</w:t>
      </w:r>
    </w:p>
    <w:p w14:paraId="23EA84CA" w14:textId="77777777" w:rsidR="00B40778" w:rsidRPr="00AC69E1" w:rsidRDefault="00000000">
      <w:pPr>
        <w:spacing w:after="120"/>
        <w:rPr>
          <w:lang w:val="fr-FR"/>
        </w:rPr>
      </w:pPr>
      <w:r w:rsidRPr="00AC69E1">
        <w:rPr>
          <w:lang w:val="fr-FR"/>
        </w:rPr>
        <w:t xml:space="preserve">Le projet </w:t>
      </w:r>
      <w:proofErr w:type="spellStart"/>
      <w:r w:rsidRPr="00AC69E1">
        <w:rPr>
          <w:lang w:val="fr-FR"/>
        </w:rPr>
        <w:t>MindScope</w:t>
      </w:r>
      <w:proofErr w:type="spellEnd"/>
      <w:r w:rsidRPr="00AC69E1">
        <w:rPr>
          <w:lang w:val="fr-FR"/>
        </w:rPr>
        <w:t xml:space="preserve"> AI propose une plateforme d’analyse psychologique multimodale (texte, image, audio) avec un objectif clair : fournir des insights riches et explicables (émotions, sentiment, distorsions cognitives, indicateurs de stress, évaluation de risque) accompagnés de recommandations (exercices de </w:t>
      </w:r>
      <w:proofErr w:type="spellStart"/>
      <w:r w:rsidRPr="00AC69E1">
        <w:rPr>
          <w:lang w:val="fr-FR"/>
        </w:rPr>
        <w:t>grounding</w:t>
      </w:r>
      <w:proofErr w:type="spellEnd"/>
      <w:r w:rsidRPr="00AC69E1">
        <w:rPr>
          <w:lang w:val="fr-FR"/>
        </w:rPr>
        <w:t>, routines, lectures) et de ressources de crise lorsque cela est contextuellement nécessaire. Le système ne remplace pas un professionnel de santé et ne pose pas de diagnostic médical ; il sert à la compréhension et au soutien.</w:t>
      </w:r>
    </w:p>
    <w:p w14:paraId="76F4F1F3" w14:textId="77777777" w:rsidR="00B40778" w:rsidRPr="00AC69E1" w:rsidRDefault="00000000">
      <w:pPr>
        <w:spacing w:after="120"/>
        <w:rPr>
          <w:lang w:val="fr-FR"/>
        </w:rPr>
      </w:pPr>
      <w:r w:rsidRPr="00AC69E1">
        <w:rPr>
          <w:lang w:val="fr-FR"/>
        </w:rPr>
        <w:t>Le projet met en avant deux axes du module :</w:t>
      </w:r>
      <w:r w:rsidRPr="00AC69E1">
        <w:rPr>
          <w:lang w:val="fr-FR"/>
        </w:rPr>
        <w:br/>
        <w:t>• IA : utilisation de modèles Transformers (</w:t>
      </w:r>
      <w:proofErr w:type="spellStart"/>
      <w:r w:rsidRPr="00AC69E1">
        <w:rPr>
          <w:lang w:val="fr-FR"/>
        </w:rPr>
        <w:t>Hugging</w:t>
      </w:r>
      <w:proofErr w:type="spellEnd"/>
      <w:r w:rsidRPr="00AC69E1">
        <w:rPr>
          <w:lang w:val="fr-FR"/>
        </w:rPr>
        <w:t xml:space="preserve"> Face) + analyse audio (</w:t>
      </w:r>
      <w:proofErr w:type="spellStart"/>
      <w:r w:rsidRPr="00AC69E1">
        <w:rPr>
          <w:lang w:val="fr-FR"/>
        </w:rPr>
        <w:t>librosa</w:t>
      </w:r>
      <w:proofErr w:type="spellEnd"/>
      <w:r w:rsidRPr="00AC69E1">
        <w:rPr>
          <w:lang w:val="fr-FR"/>
        </w:rPr>
        <w:t>) + pipeline de raisonnement.</w:t>
      </w:r>
      <w:r w:rsidRPr="00AC69E1">
        <w:rPr>
          <w:lang w:val="fr-FR"/>
        </w:rPr>
        <w:br/>
        <w:t>• NoSQL : stockage flexible de résultats complexes dans MongoDB, avec historisation et indexation.</w:t>
      </w:r>
    </w:p>
    <w:p w14:paraId="2DF2FCCD" w14:textId="77777777" w:rsidR="00B40778" w:rsidRPr="00AC69E1" w:rsidRDefault="00000000">
      <w:pPr>
        <w:pStyle w:val="Titre1"/>
        <w:rPr>
          <w:lang w:val="fr-FR"/>
        </w:rPr>
      </w:pPr>
      <w:bookmarkStart w:id="1" w:name="_Toc219384572"/>
      <w:r w:rsidRPr="00AC69E1">
        <w:rPr>
          <w:lang w:val="fr-FR"/>
        </w:rPr>
        <w:t>Chapitre 1 – Contexte, Problématique et Objectifs</w:t>
      </w:r>
      <w:bookmarkEnd w:id="1"/>
    </w:p>
    <w:p w14:paraId="5DD91252" w14:textId="77777777" w:rsidR="00B40778" w:rsidRPr="00AC69E1" w:rsidRDefault="00000000">
      <w:pPr>
        <w:pStyle w:val="Titre2"/>
        <w:rPr>
          <w:lang w:val="fr-FR"/>
        </w:rPr>
      </w:pPr>
      <w:bookmarkStart w:id="2" w:name="_Toc219384573"/>
      <w:r w:rsidRPr="00AC69E1">
        <w:rPr>
          <w:lang w:val="fr-FR"/>
        </w:rPr>
        <w:t>1.1 Contexte</w:t>
      </w:r>
      <w:bookmarkEnd w:id="2"/>
    </w:p>
    <w:p w14:paraId="6BA0C96D" w14:textId="77777777" w:rsidR="00B40778" w:rsidRPr="00AC69E1" w:rsidRDefault="00000000">
      <w:pPr>
        <w:spacing w:after="120"/>
        <w:rPr>
          <w:lang w:val="fr-FR"/>
        </w:rPr>
      </w:pPr>
      <w:r w:rsidRPr="00AC69E1">
        <w:rPr>
          <w:lang w:val="fr-FR"/>
        </w:rPr>
        <w:t xml:space="preserve">Les solutions numériques liées au bien‑être mental sont nombreuses (applications de méditation, journaling, </w:t>
      </w:r>
      <w:proofErr w:type="spellStart"/>
      <w:r w:rsidRPr="00AC69E1">
        <w:rPr>
          <w:lang w:val="fr-FR"/>
        </w:rPr>
        <w:t>chatbots</w:t>
      </w:r>
      <w:proofErr w:type="spellEnd"/>
      <w:r w:rsidRPr="00AC69E1">
        <w:rPr>
          <w:lang w:val="fr-FR"/>
        </w:rPr>
        <w:t>). Cependant, une grande partie fournit des réponses génériques ou peu explicables, et se limite souvent à un seul type de donnée (texte uniquement). Or, dans la réalité, les signaux émotionnels sont multimodaux : la formulation écrite, l’expression faciale sur une image et la prosodie de la voix peuvent contenir des informations complémentaires.</w:t>
      </w:r>
    </w:p>
    <w:p w14:paraId="125C3B2F" w14:textId="77777777" w:rsidR="00B40778" w:rsidRPr="00AC69E1" w:rsidRDefault="00000000">
      <w:pPr>
        <w:pStyle w:val="Titre2"/>
        <w:rPr>
          <w:lang w:val="fr-FR"/>
        </w:rPr>
      </w:pPr>
      <w:bookmarkStart w:id="3" w:name="_Toc219384574"/>
      <w:r w:rsidRPr="00AC69E1">
        <w:rPr>
          <w:lang w:val="fr-FR"/>
        </w:rPr>
        <w:lastRenderedPageBreak/>
        <w:t>1.2 Problématique</w:t>
      </w:r>
      <w:bookmarkEnd w:id="3"/>
    </w:p>
    <w:p w14:paraId="775732CB" w14:textId="77777777" w:rsidR="00B40778" w:rsidRPr="00AC69E1" w:rsidRDefault="00000000">
      <w:pPr>
        <w:spacing w:after="120"/>
        <w:rPr>
          <w:lang w:val="fr-FR"/>
        </w:rPr>
      </w:pPr>
      <w:r w:rsidRPr="00AC69E1">
        <w:rPr>
          <w:lang w:val="fr-FR"/>
        </w:rPr>
        <w:t>Comment concevoir une plateforme IA capable d’analyser des entrées multimodales (texte, image, audio), de produire des résultats explicables et non alarmistes, d’évaluer des indicateurs de risque de manière graduelle, et de stocker ces analyses de manière flexible et évolutive via une base NoSQL ?</w:t>
      </w:r>
    </w:p>
    <w:p w14:paraId="674482D7" w14:textId="77777777" w:rsidR="00B40778" w:rsidRDefault="00000000">
      <w:pPr>
        <w:pStyle w:val="Titre2"/>
      </w:pPr>
      <w:bookmarkStart w:id="4" w:name="_Toc219384575"/>
      <w:r>
        <w:t xml:space="preserve">1.3 </w:t>
      </w:r>
      <w:proofErr w:type="spellStart"/>
      <w:r>
        <w:t>Objectifs</w:t>
      </w:r>
      <w:proofErr w:type="spellEnd"/>
      <w:r>
        <w:t xml:space="preserve"> du </w:t>
      </w:r>
      <w:proofErr w:type="spellStart"/>
      <w:r>
        <w:t>projet</w:t>
      </w:r>
      <w:bookmarkEnd w:id="4"/>
      <w:proofErr w:type="spellEnd"/>
    </w:p>
    <w:p w14:paraId="4A5C5DED" w14:textId="77777777" w:rsidR="00B40778" w:rsidRPr="00AC69E1" w:rsidRDefault="00000000">
      <w:pPr>
        <w:pStyle w:val="Listepuces"/>
        <w:rPr>
          <w:lang w:val="fr-FR"/>
        </w:rPr>
      </w:pPr>
      <w:r w:rsidRPr="00AC69E1">
        <w:rPr>
          <w:lang w:val="fr-FR"/>
        </w:rPr>
        <w:t>Permettre à un utilisateur de soumettre un texte, une image, un audio, ou une combinaison (multimodal).</w:t>
      </w:r>
    </w:p>
    <w:p w14:paraId="548C358C" w14:textId="77777777" w:rsidR="00B40778" w:rsidRPr="00AC69E1" w:rsidRDefault="00000000">
      <w:pPr>
        <w:pStyle w:val="Listepuces"/>
        <w:rPr>
          <w:lang w:val="fr-FR"/>
        </w:rPr>
      </w:pPr>
      <w:r w:rsidRPr="00AC69E1">
        <w:rPr>
          <w:lang w:val="fr-FR"/>
        </w:rPr>
        <w:t>Extraire des indicateurs psychologiques : émotions, sentiment, stress, rumination, distorsions cognitives (CBT), patterns de troubles (non diagnostiques).</w:t>
      </w:r>
    </w:p>
    <w:p w14:paraId="21EF1DA5" w14:textId="77777777" w:rsidR="00B40778" w:rsidRPr="00AC69E1" w:rsidRDefault="00000000">
      <w:pPr>
        <w:pStyle w:val="Listepuces"/>
        <w:rPr>
          <w:lang w:val="fr-FR"/>
        </w:rPr>
      </w:pPr>
      <w:r w:rsidRPr="00AC69E1">
        <w:rPr>
          <w:lang w:val="fr-FR"/>
        </w:rPr>
        <w:t xml:space="preserve">Proposer des recommandations personnalisées (livres, routines, techniques de </w:t>
      </w:r>
      <w:proofErr w:type="spellStart"/>
      <w:r w:rsidRPr="00AC69E1">
        <w:rPr>
          <w:lang w:val="fr-FR"/>
        </w:rPr>
        <w:t>grounding</w:t>
      </w:r>
      <w:proofErr w:type="spellEnd"/>
      <w:r w:rsidRPr="00AC69E1">
        <w:rPr>
          <w:lang w:val="fr-FR"/>
        </w:rPr>
        <w:t>).</w:t>
      </w:r>
    </w:p>
    <w:p w14:paraId="6D50F7FD" w14:textId="77777777" w:rsidR="00B40778" w:rsidRPr="00AC69E1" w:rsidRDefault="00000000">
      <w:pPr>
        <w:pStyle w:val="Listepuces"/>
        <w:rPr>
          <w:lang w:val="fr-FR"/>
        </w:rPr>
      </w:pPr>
      <w:r w:rsidRPr="00AC69E1">
        <w:rPr>
          <w:lang w:val="fr-FR"/>
        </w:rPr>
        <w:t>Déclencher l’affichage de ressources de crise uniquement si le contexte le justifie.</w:t>
      </w:r>
    </w:p>
    <w:p w14:paraId="564695D3" w14:textId="77777777" w:rsidR="00B40778" w:rsidRPr="00AC69E1" w:rsidRDefault="00000000">
      <w:pPr>
        <w:pStyle w:val="Listepuces"/>
        <w:rPr>
          <w:lang w:val="fr-FR"/>
        </w:rPr>
      </w:pPr>
      <w:r w:rsidRPr="00AC69E1">
        <w:rPr>
          <w:lang w:val="fr-FR"/>
        </w:rPr>
        <w:t>Stocker chaque analyse dans MongoDB pour assurer historisation, traçabilité et requêtes rapides.</w:t>
      </w:r>
    </w:p>
    <w:p w14:paraId="6CEEB5A9" w14:textId="77777777" w:rsidR="00B40778" w:rsidRPr="00AC69E1" w:rsidRDefault="00000000">
      <w:pPr>
        <w:pStyle w:val="Listepuces"/>
        <w:rPr>
          <w:lang w:val="fr-FR"/>
        </w:rPr>
      </w:pPr>
      <w:r w:rsidRPr="00AC69E1">
        <w:rPr>
          <w:lang w:val="fr-FR"/>
        </w:rPr>
        <w:t xml:space="preserve">Orchestrer l’ensemble via </w:t>
      </w:r>
      <w:proofErr w:type="spellStart"/>
      <w:r w:rsidRPr="00AC69E1">
        <w:rPr>
          <w:lang w:val="fr-FR"/>
        </w:rPr>
        <w:t>LangGraph</w:t>
      </w:r>
      <w:proofErr w:type="spellEnd"/>
      <w:r w:rsidRPr="00AC69E1">
        <w:rPr>
          <w:lang w:val="fr-FR"/>
        </w:rPr>
        <w:t xml:space="preserve"> afin d’obtenir un pipeline transparent, extensible et testable.</w:t>
      </w:r>
    </w:p>
    <w:p w14:paraId="1CBC17D2" w14:textId="77777777" w:rsidR="00B40778" w:rsidRDefault="00000000">
      <w:pPr>
        <w:pStyle w:val="Titre2"/>
      </w:pPr>
      <w:bookmarkStart w:id="5" w:name="_Toc219384576"/>
      <w:r>
        <w:t xml:space="preserve">1.4 </w:t>
      </w:r>
      <w:proofErr w:type="spellStart"/>
      <w:r>
        <w:t>Périmètre</w:t>
      </w:r>
      <w:proofErr w:type="spellEnd"/>
      <w:r>
        <w:t xml:space="preserve"> et </w:t>
      </w:r>
      <w:proofErr w:type="spellStart"/>
      <w:r>
        <w:t>limites</w:t>
      </w:r>
      <w:bookmarkEnd w:id="5"/>
      <w:proofErr w:type="spellEnd"/>
    </w:p>
    <w:p w14:paraId="76EA9DD7" w14:textId="77777777" w:rsidR="00B40778" w:rsidRPr="00AC69E1" w:rsidRDefault="00000000">
      <w:pPr>
        <w:pStyle w:val="Listepuces"/>
        <w:rPr>
          <w:lang w:val="fr-FR"/>
        </w:rPr>
      </w:pPr>
      <w:r w:rsidRPr="00AC69E1">
        <w:rPr>
          <w:lang w:val="fr-FR"/>
        </w:rPr>
        <w:t>Le système ne fournit pas de diagnostic médical.</w:t>
      </w:r>
    </w:p>
    <w:p w14:paraId="21B6370B" w14:textId="77777777" w:rsidR="00B40778" w:rsidRPr="00AC69E1" w:rsidRDefault="00000000">
      <w:pPr>
        <w:pStyle w:val="Listepuces"/>
        <w:rPr>
          <w:lang w:val="fr-FR"/>
        </w:rPr>
      </w:pPr>
      <w:r w:rsidRPr="00AC69E1">
        <w:rPr>
          <w:lang w:val="fr-FR"/>
        </w:rPr>
        <w:t>Le système n’est pas un substitut à une prise en charge professionnelle.</w:t>
      </w:r>
    </w:p>
    <w:p w14:paraId="666A773D" w14:textId="77777777" w:rsidR="00B40778" w:rsidRPr="00AC69E1" w:rsidRDefault="00000000">
      <w:pPr>
        <w:pStyle w:val="Listepuces"/>
        <w:rPr>
          <w:lang w:val="fr-FR"/>
        </w:rPr>
      </w:pPr>
      <w:r w:rsidRPr="00AC69E1">
        <w:rPr>
          <w:lang w:val="fr-FR"/>
        </w:rPr>
        <w:t>Les résultats sont des indicateurs basés sur modèles et heuristiques ; ils doivent être interprétés avec prudence.</w:t>
      </w:r>
    </w:p>
    <w:p w14:paraId="1D6D3BA0" w14:textId="77777777" w:rsidR="00B40778" w:rsidRPr="00AC69E1" w:rsidRDefault="00000000">
      <w:pPr>
        <w:pStyle w:val="Titre1"/>
        <w:rPr>
          <w:lang w:val="fr-FR"/>
        </w:rPr>
      </w:pPr>
      <w:bookmarkStart w:id="6" w:name="_Toc219384577"/>
      <w:r w:rsidRPr="00AC69E1">
        <w:rPr>
          <w:lang w:val="fr-FR"/>
        </w:rPr>
        <w:t>Chapitre 2 – Fondements Théoriques (IA / NLP / Vision / Audio / NoSQL)</w:t>
      </w:r>
      <w:bookmarkEnd w:id="6"/>
    </w:p>
    <w:p w14:paraId="02952226" w14:textId="77777777" w:rsidR="00B40778" w:rsidRPr="00AC69E1" w:rsidRDefault="00000000">
      <w:pPr>
        <w:pStyle w:val="Titre2"/>
        <w:rPr>
          <w:lang w:val="fr-FR"/>
        </w:rPr>
      </w:pPr>
      <w:bookmarkStart w:id="7" w:name="_Toc219384578"/>
      <w:r w:rsidRPr="00AC69E1">
        <w:rPr>
          <w:lang w:val="fr-FR"/>
        </w:rPr>
        <w:t>2.1 NLP et Transformers</w:t>
      </w:r>
      <w:bookmarkEnd w:id="7"/>
    </w:p>
    <w:p w14:paraId="2E4BC80C" w14:textId="0F8A12F0" w:rsidR="00B40778" w:rsidRPr="00AC69E1" w:rsidRDefault="00000000">
      <w:pPr>
        <w:spacing w:after="120"/>
        <w:rPr>
          <w:lang w:val="fr-FR"/>
        </w:rPr>
      </w:pPr>
      <w:r w:rsidRPr="00AC69E1">
        <w:rPr>
          <w:lang w:val="fr-FR"/>
        </w:rPr>
        <w:t>Le traitement automatique du langage naturel (NLP) vise à extraire de l’information à partir du texte. Les modèles Transformer</w:t>
      </w:r>
      <w:r w:rsidR="00AC69E1">
        <w:rPr>
          <w:lang w:val="fr-FR"/>
        </w:rPr>
        <w:t xml:space="preserve"> de type </w:t>
      </w:r>
      <w:proofErr w:type="spellStart"/>
      <w:r w:rsidR="00AC69E1">
        <w:rPr>
          <w:lang w:val="fr-FR"/>
        </w:rPr>
        <w:t>RoBERTa</w:t>
      </w:r>
      <w:proofErr w:type="spellEnd"/>
      <w:r w:rsidR="00AC69E1">
        <w:rPr>
          <w:lang w:val="fr-FR"/>
        </w:rPr>
        <w:t xml:space="preserve"> </w:t>
      </w:r>
      <w:r w:rsidRPr="00AC69E1">
        <w:rPr>
          <w:lang w:val="fr-FR"/>
        </w:rPr>
        <w:t xml:space="preserve">, basés sur des mécanismes d’attention, ont fortement amélioré la compréhension contextuelle (polysémie, dépendances longues, nuances). Dans </w:t>
      </w:r>
      <w:proofErr w:type="spellStart"/>
      <w:r w:rsidRPr="00AC69E1">
        <w:rPr>
          <w:lang w:val="fr-FR"/>
        </w:rPr>
        <w:t>MindScope</w:t>
      </w:r>
      <w:proofErr w:type="spellEnd"/>
      <w:r w:rsidRPr="00AC69E1">
        <w:rPr>
          <w:lang w:val="fr-FR"/>
        </w:rPr>
        <w:t xml:space="preserve"> AI, ces modèles servent à :</w:t>
      </w:r>
      <w:r w:rsidRPr="00AC69E1">
        <w:rPr>
          <w:lang w:val="fr-FR"/>
        </w:rPr>
        <w:br/>
        <w:t>• classer les émotions (multi‑classes) ;</w:t>
      </w:r>
      <w:r w:rsidRPr="00AC69E1">
        <w:rPr>
          <w:lang w:val="fr-FR"/>
        </w:rPr>
        <w:br/>
        <w:t>• estimer le sentiment ;</w:t>
      </w:r>
      <w:r w:rsidRPr="00AC69E1">
        <w:rPr>
          <w:lang w:val="fr-FR"/>
        </w:rPr>
        <w:br/>
        <w:t>• renforcer l’analyse psychologique globale.</w:t>
      </w:r>
    </w:p>
    <w:p w14:paraId="2C464FB3" w14:textId="77777777" w:rsidR="00B40778" w:rsidRPr="00AC69E1" w:rsidRDefault="00000000">
      <w:pPr>
        <w:pStyle w:val="Titre2"/>
        <w:rPr>
          <w:lang w:val="fr-FR"/>
        </w:rPr>
      </w:pPr>
      <w:bookmarkStart w:id="8" w:name="_Toc219384579"/>
      <w:r w:rsidRPr="00AC69E1">
        <w:rPr>
          <w:lang w:val="fr-FR"/>
        </w:rPr>
        <w:t xml:space="preserve">2.2 </w:t>
      </w:r>
      <w:proofErr w:type="spellStart"/>
      <w:r w:rsidRPr="00AC69E1">
        <w:rPr>
          <w:lang w:val="fr-FR"/>
        </w:rPr>
        <w:t>Hugging</w:t>
      </w:r>
      <w:proofErr w:type="spellEnd"/>
      <w:r w:rsidRPr="00AC69E1">
        <w:rPr>
          <w:lang w:val="fr-FR"/>
        </w:rPr>
        <w:t xml:space="preserve"> Face Transformers et pipelines</w:t>
      </w:r>
      <w:bookmarkEnd w:id="8"/>
    </w:p>
    <w:p w14:paraId="206C609E" w14:textId="77777777" w:rsidR="00B40778" w:rsidRPr="00AC69E1" w:rsidRDefault="00000000">
      <w:pPr>
        <w:spacing w:after="120"/>
        <w:rPr>
          <w:lang w:val="fr-FR"/>
        </w:rPr>
      </w:pPr>
      <w:proofErr w:type="spellStart"/>
      <w:r w:rsidRPr="00AC69E1">
        <w:rPr>
          <w:lang w:val="fr-FR"/>
        </w:rPr>
        <w:t>Hugging</w:t>
      </w:r>
      <w:proofErr w:type="spellEnd"/>
      <w:r w:rsidRPr="00AC69E1">
        <w:rPr>
          <w:lang w:val="fr-FR"/>
        </w:rPr>
        <w:t xml:space="preserve"> Face fournit des modèles pré‑entraînés et des pipelines simplifiant l’inférence. </w:t>
      </w:r>
      <w:proofErr w:type="spellStart"/>
      <w:r w:rsidRPr="00AC69E1">
        <w:rPr>
          <w:lang w:val="fr-FR"/>
        </w:rPr>
        <w:t>MindScope</w:t>
      </w:r>
      <w:proofErr w:type="spellEnd"/>
      <w:r w:rsidRPr="00AC69E1">
        <w:rPr>
          <w:lang w:val="fr-FR"/>
        </w:rPr>
        <w:t xml:space="preserve"> AI exploite notamment des modèles de type </w:t>
      </w:r>
      <w:proofErr w:type="spellStart"/>
      <w:r w:rsidRPr="00AC69E1">
        <w:rPr>
          <w:lang w:val="fr-FR"/>
        </w:rPr>
        <w:t>RoBERTa</w:t>
      </w:r>
      <w:proofErr w:type="spellEnd"/>
      <w:r w:rsidRPr="00AC69E1">
        <w:rPr>
          <w:lang w:val="fr-FR"/>
        </w:rPr>
        <w:t xml:space="preserve"> pour le texte, et </w:t>
      </w:r>
      <w:proofErr w:type="spellStart"/>
      <w:r w:rsidRPr="00AC69E1">
        <w:rPr>
          <w:lang w:val="fr-FR"/>
        </w:rPr>
        <w:t>ViT</w:t>
      </w:r>
      <w:proofErr w:type="spellEnd"/>
      <w:r w:rsidRPr="00AC69E1">
        <w:rPr>
          <w:lang w:val="fr-FR"/>
        </w:rPr>
        <w:t xml:space="preserve"> pour la vision. L’inférence est réalisée localement (sans appel API externe), avec </w:t>
      </w:r>
      <w:proofErr w:type="spellStart"/>
      <w:r w:rsidRPr="00AC69E1">
        <w:rPr>
          <w:lang w:val="fr-FR"/>
        </w:rPr>
        <w:t>PyTorch</w:t>
      </w:r>
      <w:proofErr w:type="spellEnd"/>
      <w:r w:rsidRPr="00AC69E1">
        <w:rPr>
          <w:lang w:val="fr-FR"/>
        </w:rPr>
        <w:t xml:space="preserve"> comme backend.</w:t>
      </w:r>
    </w:p>
    <w:p w14:paraId="78C35806" w14:textId="77777777" w:rsidR="00B40778" w:rsidRPr="00AC69E1" w:rsidRDefault="00000000">
      <w:pPr>
        <w:pStyle w:val="Titre2"/>
        <w:rPr>
          <w:lang w:val="fr-FR"/>
        </w:rPr>
      </w:pPr>
      <w:bookmarkStart w:id="9" w:name="_Toc219384580"/>
      <w:r w:rsidRPr="00AC69E1">
        <w:rPr>
          <w:lang w:val="fr-FR"/>
        </w:rPr>
        <w:lastRenderedPageBreak/>
        <w:t>2.3 Vision Transformer (</w:t>
      </w:r>
      <w:proofErr w:type="spellStart"/>
      <w:r w:rsidRPr="00AC69E1">
        <w:rPr>
          <w:lang w:val="fr-FR"/>
        </w:rPr>
        <w:t>ViT</w:t>
      </w:r>
      <w:proofErr w:type="spellEnd"/>
      <w:r w:rsidRPr="00AC69E1">
        <w:rPr>
          <w:lang w:val="fr-FR"/>
        </w:rPr>
        <w:t>) – Analyse d’images</w:t>
      </w:r>
      <w:bookmarkEnd w:id="9"/>
    </w:p>
    <w:p w14:paraId="7914DB15" w14:textId="77777777" w:rsidR="00B40778" w:rsidRPr="00AC69E1" w:rsidRDefault="00000000">
      <w:pPr>
        <w:spacing w:after="120"/>
        <w:rPr>
          <w:lang w:val="fr-FR"/>
        </w:rPr>
      </w:pPr>
      <w:r w:rsidRPr="00AC69E1">
        <w:rPr>
          <w:lang w:val="fr-FR"/>
        </w:rPr>
        <w:t>La Vision Transformer (</w:t>
      </w:r>
      <w:proofErr w:type="spellStart"/>
      <w:r w:rsidRPr="00AC69E1">
        <w:rPr>
          <w:lang w:val="fr-FR"/>
        </w:rPr>
        <w:t>ViT</w:t>
      </w:r>
      <w:proofErr w:type="spellEnd"/>
      <w:r w:rsidRPr="00AC69E1">
        <w:rPr>
          <w:lang w:val="fr-FR"/>
        </w:rPr>
        <w:t xml:space="preserve">) applique l’idée Transformer à l’image : l’image est découpée en patches, puis traitée comme une séquence. Ce mécanisme permet une représentation globale. Dans le projet, </w:t>
      </w:r>
      <w:proofErr w:type="spellStart"/>
      <w:r w:rsidRPr="00AC69E1">
        <w:rPr>
          <w:lang w:val="fr-FR"/>
        </w:rPr>
        <w:t>ViT</w:t>
      </w:r>
      <w:proofErr w:type="spellEnd"/>
      <w:r w:rsidRPr="00AC69E1">
        <w:rPr>
          <w:lang w:val="fr-FR"/>
        </w:rPr>
        <w:t xml:space="preserve"> est utilisé pour extraire des indices visuels (ex. émotion dominante, scène) afin de compléter l’analyse textuelle.</w:t>
      </w:r>
    </w:p>
    <w:p w14:paraId="3025AD0A" w14:textId="77777777" w:rsidR="00B40778" w:rsidRPr="00AC69E1" w:rsidRDefault="00000000">
      <w:pPr>
        <w:pStyle w:val="Titre2"/>
        <w:rPr>
          <w:lang w:val="fr-FR"/>
        </w:rPr>
      </w:pPr>
      <w:bookmarkStart w:id="10" w:name="_Toc219384581"/>
      <w:r w:rsidRPr="00AC69E1">
        <w:rPr>
          <w:lang w:val="fr-FR"/>
        </w:rPr>
        <w:t>2.4 Analyse audio (</w:t>
      </w:r>
      <w:proofErr w:type="spellStart"/>
      <w:r w:rsidRPr="00AC69E1">
        <w:rPr>
          <w:lang w:val="fr-FR"/>
        </w:rPr>
        <w:t>librosa</w:t>
      </w:r>
      <w:proofErr w:type="spellEnd"/>
      <w:r w:rsidRPr="00AC69E1">
        <w:rPr>
          <w:lang w:val="fr-FR"/>
        </w:rPr>
        <w:t>)</w:t>
      </w:r>
      <w:bookmarkEnd w:id="10"/>
    </w:p>
    <w:p w14:paraId="306C2E94" w14:textId="77777777" w:rsidR="00B40778" w:rsidRPr="00AC69E1" w:rsidRDefault="00000000">
      <w:pPr>
        <w:spacing w:after="120"/>
        <w:rPr>
          <w:lang w:val="fr-FR"/>
        </w:rPr>
      </w:pPr>
      <w:r w:rsidRPr="00AC69E1">
        <w:rPr>
          <w:lang w:val="fr-FR"/>
        </w:rPr>
        <w:t>L’analyse audio s’appuie sur l’extraction de caractéristiques (</w:t>
      </w:r>
      <w:proofErr w:type="spellStart"/>
      <w:r w:rsidRPr="00AC69E1">
        <w:rPr>
          <w:lang w:val="fr-FR"/>
        </w:rPr>
        <w:t>features</w:t>
      </w:r>
      <w:proofErr w:type="spellEnd"/>
      <w:r w:rsidRPr="00AC69E1">
        <w:rPr>
          <w:lang w:val="fr-FR"/>
        </w:rPr>
        <w:t xml:space="preserve">) : énergie, pitch, tempo, MFCC, et vitesse de parole approximative. Ces signaux peuvent indiquer agitation, fatigue, tristesse, stress ou tension, sans constituer un diagnostic. </w:t>
      </w:r>
      <w:proofErr w:type="spellStart"/>
      <w:r w:rsidRPr="00AC69E1">
        <w:rPr>
          <w:lang w:val="fr-FR"/>
        </w:rPr>
        <w:t>Librosa</w:t>
      </w:r>
      <w:proofErr w:type="spellEnd"/>
      <w:r w:rsidRPr="00AC69E1">
        <w:rPr>
          <w:lang w:val="fr-FR"/>
        </w:rPr>
        <w:t xml:space="preserve"> est utilisé pour calculer ces indicateurs.</w:t>
      </w:r>
    </w:p>
    <w:p w14:paraId="4143A45B" w14:textId="77777777" w:rsidR="00B40778" w:rsidRPr="00AC69E1" w:rsidRDefault="00000000">
      <w:pPr>
        <w:pStyle w:val="Titre2"/>
        <w:rPr>
          <w:lang w:val="fr-FR"/>
        </w:rPr>
      </w:pPr>
      <w:bookmarkStart w:id="11" w:name="_Toc219384582"/>
      <w:r w:rsidRPr="00AC69E1">
        <w:rPr>
          <w:lang w:val="fr-FR"/>
        </w:rPr>
        <w:t>2.5 Distorsions cognitives (CBT) et rumination</w:t>
      </w:r>
      <w:bookmarkEnd w:id="11"/>
    </w:p>
    <w:p w14:paraId="5B050090" w14:textId="77777777" w:rsidR="00B40778" w:rsidRPr="00AC69E1" w:rsidRDefault="00000000">
      <w:pPr>
        <w:spacing w:after="120"/>
        <w:rPr>
          <w:lang w:val="fr-FR"/>
        </w:rPr>
      </w:pPr>
      <w:r w:rsidRPr="00AC69E1">
        <w:rPr>
          <w:lang w:val="fr-FR"/>
        </w:rPr>
        <w:t xml:space="preserve">La Thérapie </w:t>
      </w:r>
      <w:proofErr w:type="spellStart"/>
      <w:r w:rsidRPr="00AC69E1">
        <w:rPr>
          <w:lang w:val="fr-FR"/>
        </w:rPr>
        <w:t>Cognitivo</w:t>
      </w:r>
      <w:proofErr w:type="spellEnd"/>
      <w:r w:rsidRPr="00AC69E1">
        <w:rPr>
          <w:lang w:val="fr-FR"/>
        </w:rPr>
        <w:t>‑Comportementale (CBT) décrit des distorsions cognitives comme le catastrophisme, la pensée tout‑ou‑rien ou la généralisation excessive. Le projet détecte ces schémas via un module basé sur patterns linguistiques (regex/lexiques) et fournit des suggestions de reformulation (</w:t>
      </w:r>
      <w:proofErr w:type="spellStart"/>
      <w:r w:rsidRPr="00AC69E1">
        <w:rPr>
          <w:lang w:val="fr-FR"/>
        </w:rPr>
        <w:t>reframe</w:t>
      </w:r>
      <w:proofErr w:type="spellEnd"/>
      <w:r w:rsidRPr="00AC69E1">
        <w:rPr>
          <w:lang w:val="fr-FR"/>
        </w:rPr>
        <w:t>).</w:t>
      </w:r>
    </w:p>
    <w:p w14:paraId="69F3756B" w14:textId="77777777" w:rsidR="00B40778" w:rsidRPr="00AC69E1" w:rsidRDefault="00000000">
      <w:pPr>
        <w:spacing w:after="120"/>
        <w:rPr>
          <w:lang w:val="fr-FR"/>
        </w:rPr>
      </w:pPr>
      <w:r w:rsidRPr="00AC69E1">
        <w:rPr>
          <w:lang w:val="fr-FR"/>
        </w:rPr>
        <w:t xml:space="preserve">La rumination correspond à des boucles de pensée répétitives. Le projet tente d’identifier la répétition de motifs et des formulations </w:t>
      </w:r>
      <w:proofErr w:type="spellStart"/>
      <w:r w:rsidRPr="00AC69E1">
        <w:rPr>
          <w:lang w:val="fr-FR"/>
        </w:rPr>
        <w:t>auto‑centrées</w:t>
      </w:r>
      <w:proofErr w:type="spellEnd"/>
      <w:r w:rsidRPr="00AC69E1">
        <w:rPr>
          <w:lang w:val="fr-FR"/>
        </w:rPr>
        <w:t xml:space="preserve"> ou cycliques, afin de produire un score de rumination.</w:t>
      </w:r>
    </w:p>
    <w:p w14:paraId="3BEC734C" w14:textId="77777777" w:rsidR="00B40778" w:rsidRPr="00AC69E1" w:rsidRDefault="00000000">
      <w:pPr>
        <w:pStyle w:val="Titre2"/>
        <w:rPr>
          <w:lang w:val="fr-FR"/>
        </w:rPr>
      </w:pPr>
      <w:bookmarkStart w:id="12" w:name="_Toc219384583"/>
      <w:r w:rsidRPr="00AC69E1">
        <w:rPr>
          <w:lang w:val="fr-FR"/>
        </w:rPr>
        <w:t>2.6 Bases de données NoSQL et MongoDB</w:t>
      </w:r>
      <w:bookmarkEnd w:id="12"/>
    </w:p>
    <w:p w14:paraId="790FF3E3" w14:textId="77777777" w:rsidR="00B40778" w:rsidRPr="00AC69E1" w:rsidRDefault="00000000">
      <w:pPr>
        <w:spacing w:after="120"/>
        <w:rPr>
          <w:lang w:val="fr-FR"/>
        </w:rPr>
      </w:pPr>
      <w:r w:rsidRPr="00AC69E1">
        <w:rPr>
          <w:lang w:val="fr-FR"/>
        </w:rPr>
        <w:t>Les bases NoSQL, notamment orientées documents, sont adaptées aux données semi‑structurées. MongoDB stocke des documents JSON (BSON) et permet :</w:t>
      </w:r>
      <w:r w:rsidRPr="00AC69E1">
        <w:rPr>
          <w:lang w:val="fr-FR"/>
        </w:rPr>
        <w:br/>
        <w:t>• un schéma flexible (ajout de champs sans migration lourde) ;</w:t>
      </w:r>
      <w:r w:rsidRPr="00AC69E1">
        <w:rPr>
          <w:lang w:val="fr-FR"/>
        </w:rPr>
        <w:br/>
        <w:t>• un stockage naturel des structures imbriquées (résultats d’IA complexes) ;</w:t>
      </w:r>
      <w:r w:rsidRPr="00AC69E1">
        <w:rPr>
          <w:lang w:val="fr-FR"/>
        </w:rPr>
        <w:br/>
        <w:t>• une indexation efficace pour la consultation d’historique.</w:t>
      </w:r>
      <w:r w:rsidRPr="00AC69E1">
        <w:rPr>
          <w:lang w:val="fr-FR"/>
        </w:rPr>
        <w:br/>
        <w:t xml:space="preserve">Dans </w:t>
      </w:r>
      <w:proofErr w:type="spellStart"/>
      <w:r w:rsidRPr="00AC69E1">
        <w:rPr>
          <w:lang w:val="fr-FR"/>
        </w:rPr>
        <w:t>MindScope</w:t>
      </w:r>
      <w:proofErr w:type="spellEnd"/>
      <w:r w:rsidRPr="00AC69E1">
        <w:rPr>
          <w:lang w:val="fr-FR"/>
        </w:rPr>
        <w:t xml:space="preserve"> AI, la forme des sorties varie selon l’entrée (texte seul vs multimodal), ce qui rend MongoDB pertinent.</w:t>
      </w:r>
    </w:p>
    <w:p w14:paraId="740C3E07" w14:textId="77777777" w:rsidR="00B40778" w:rsidRPr="00AC69E1" w:rsidRDefault="00000000">
      <w:pPr>
        <w:pStyle w:val="Titre1"/>
        <w:rPr>
          <w:lang w:val="fr-FR"/>
        </w:rPr>
      </w:pPr>
      <w:bookmarkStart w:id="13" w:name="_Toc219384584"/>
      <w:r w:rsidRPr="00AC69E1">
        <w:rPr>
          <w:lang w:val="fr-FR"/>
        </w:rPr>
        <w:t>Chapitre 3 – Analyse des Besoins et Spécifications</w:t>
      </w:r>
      <w:bookmarkEnd w:id="13"/>
    </w:p>
    <w:p w14:paraId="14B48868" w14:textId="77777777" w:rsidR="00B40778" w:rsidRDefault="00000000">
      <w:pPr>
        <w:pStyle w:val="Titre2"/>
      </w:pPr>
      <w:bookmarkStart w:id="14" w:name="_Toc219384585"/>
      <w:r>
        <w:t xml:space="preserve">3.1 </w:t>
      </w:r>
      <w:proofErr w:type="spellStart"/>
      <w:r>
        <w:t>Acteurs</w:t>
      </w:r>
      <w:proofErr w:type="spellEnd"/>
      <w:r>
        <w:t xml:space="preserve"> et </w:t>
      </w:r>
      <w:proofErr w:type="spellStart"/>
      <w:r>
        <w:t>scénarios</w:t>
      </w:r>
      <w:proofErr w:type="spellEnd"/>
      <w:r>
        <w:t xml:space="preserve"> </w:t>
      </w:r>
      <w:proofErr w:type="spellStart"/>
      <w:r>
        <w:t>d’utilisation</w:t>
      </w:r>
      <w:bookmarkEnd w:id="14"/>
      <w:proofErr w:type="spellEnd"/>
    </w:p>
    <w:p w14:paraId="6CE1CCFA" w14:textId="77777777" w:rsidR="00B40778" w:rsidRPr="00AC69E1" w:rsidRDefault="00000000">
      <w:pPr>
        <w:pStyle w:val="Listepuces"/>
        <w:rPr>
          <w:lang w:val="fr-FR"/>
        </w:rPr>
      </w:pPr>
      <w:r w:rsidRPr="00AC69E1">
        <w:rPr>
          <w:lang w:val="fr-FR"/>
        </w:rPr>
        <w:t>Utilisateur final : soumet une entrée (texte/image/audio) et consulte des résultats et recommandations.</w:t>
      </w:r>
    </w:p>
    <w:p w14:paraId="2D8192CD" w14:textId="77777777" w:rsidR="00B40778" w:rsidRPr="00AC69E1" w:rsidRDefault="00000000">
      <w:pPr>
        <w:pStyle w:val="Listepuces"/>
        <w:rPr>
          <w:lang w:val="fr-FR"/>
        </w:rPr>
      </w:pPr>
      <w:r w:rsidRPr="00AC69E1">
        <w:rPr>
          <w:lang w:val="fr-FR"/>
        </w:rPr>
        <w:t>Développeur/Administrateur : maintient le système, surveille la santé des services et la base de données.</w:t>
      </w:r>
    </w:p>
    <w:p w14:paraId="5EE97F3D" w14:textId="77777777" w:rsidR="00B40778" w:rsidRDefault="00000000">
      <w:pPr>
        <w:pStyle w:val="Titre2"/>
      </w:pPr>
      <w:bookmarkStart w:id="15" w:name="_Toc219384586"/>
      <w:r>
        <w:t xml:space="preserve">3.2 </w:t>
      </w:r>
      <w:proofErr w:type="spellStart"/>
      <w:r>
        <w:t>Besoins</w:t>
      </w:r>
      <w:proofErr w:type="spellEnd"/>
      <w:r>
        <w:t xml:space="preserve"> </w:t>
      </w:r>
      <w:proofErr w:type="spellStart"/>
      <w:r>
        <w:t>fonctionnels</w:t>
      </w:r>
      <w:proofErr w:type="spellEnd"/>
      <w:r>
        <w:t xml:space="preserve"> (BF)</w:t>
      </w:r>
      <w:bookmarkEnd w:id="15"/>
    </w:p>
    <w:p w14:paraId="3EC32CEA" w14:textId="77777777" w:rsidR="00B40778" w:rsidRPr="00AC69E1" w:rsidRDefault="00000000">
      <w:pPr>
        <w:pStyle w:val="Listepuces"/>
        <w:rPr>
          <w:lang w:val="fr-FR"/>
        </w:rPr>
      </w:pPr>
      <w:r w:rsidRPr="00AC69E1">
        <w:rPr>
          <w:lang w:val="fr-FR"/>
        </w:rPr>
        <w:t>BF1 – Analyse de texte : émotions, sentiment, distorsions, patterns, risque, résumé.</w:t>
      </w:r>
    </w:p>
    <w:p w14:paraId="609EDA1B" w14:textId="77777777" w:rsidR="00B40778" w:rsidRPr="00AC69E1" w:rsidRDefault="00000000">
      <w:pPr>
        <w:pStyle w:val="Listepuces"/>
        <w:rPr>
          <w:lang w:val="fr-FR"/>
        </w:rPr>
      </w:pPr>
      <w:r w:rsidRPr="00AC69E1">
        <w:rPr>
          <w:lang w:val="fr-FR"/>
        </w:rPr>
        <w:lastRenderedPageBreak/>
        <w:t>BF2 – Analyse d’image : indices visuels (émotion faciale/ambiance/</w:t>
      </w:r>
      <w:proofErr w:type="spellStart"/>
      <w:r w:rsidRPr="00AC69E1">
        <w:rPr>
          <w:lang w:val="fr-FR"/>
        </w:rPr>
        <w:t>scene</w:t>
      </w:r>
      <w:proofErr w:type="spellEnd"/>
      <w:r w:rsidRPr="00AC69E1">
        <w:rPr>
          <w:lang w:val="fr-FR"/>
        </w:rPr>
        <w:t>) + fusion avec texte si fourni.</w:t>
      </w:r>
    </w:p>
    <w:p w14:paraId="49223A7D" w14:textId="77777777" w:rsidR="00B40778" w:rsidRPr="00AC69E1" w:rsidRDefault="00000000">
      <w:pPr>
        <w:pStyle w:val="Listepuces"/>
        <w:rPr>
          <w:lang w:val="fr-FR"/>
        </w:rPr>
      </w:pPr>
      <w:r w:rsidRPr="00AC69E1">
        <w:rPr>
          <w:lang w:val="fr-FR"/>
        </w:rPr>
        <w:t xml:space="preserve">BF3 – Analyse audio : </w:t>
      </w:r>
      <w:proofErr w:type="spellStart"/>
      <w:r w:rsidRPr="00AC69E1">
        <w:rPr>
          <w:lang w:val="fr-FR"/>
        </w:rPr>
        <w:t>features</w:t>
      </w:r>
      <w:proofErr w:type="spellEnd"/>
      <w:r w:rsidRPr="00AC69E1">
        <w:rPr>
          <w:lang w:val="fr-FR"/>
        </w:rPr>
        <w:t xml:space="preserve"> prosodiques (pitch/énergie/tempo) + émotion vocale approximative.</w:t>
      </w:r>
    </w:p>
    <w:p w14:paraId="412AB0D7" w14:textId="77777777" w:rsidR="00B40778" w:rsidRPr="00AC69E1" w:rsidRDefault="00000000">
      <w:pPr>
        <w:pStyle w:val="Listepuces"/>
        <w:rPr>
          <w:lang w:val="fr-FR"/>
        </w:rPr>
      </w:pPr>
      <w:r w:rsidRPr="00AC69E1">
        <w:rPr>
          <w:lang w:val="fr-FR"/>
        </w:rPr>
        <w:t>BF4 – Analyse multimodale : combinaison des modules disponibles et production d’une synthèse unique.</w:t>
      </w:r>
    </w:p>
    <w:p w14:paraId="1DCF035F" w14:textId="77777777" w:rsidR="00B40778" w:rsidRPr="00AC69E1" w:rsidRDefault="00000000">
      <w:pPr>
        <w:pStyle w:val="Listepuces"/>
        <w:rPr>
          <w:lang w:val="fr-FR"/>
        </w:rPr>
      </w:pPr>
      <w:r w:rsidRPr="00AC69E1">
        <w:rPr>
          <w:lang w:val="fr-FR"/>
        </w:rPr>
        <w:t xml:space="preserve">BF5 – Recommandations : livres, routines quotidiennes, techniques de </w:t>
      </w:r>
      <w:proofErr w:type="spellStart"/>
      <w:r w:rsidRPr="00AC69E1">
        <w:rPr>
          <w:lang w:val="fr-FR"/>
        </w:rPr>
        <w:t>grounding</w:t>
      </w:r>
      <w:proofErr w:type="spellEnd"/>
      <w:r w:rsidRPr="00AC69E1">
        <w:rPr>
          <w:lang w:val="fr-FR"/>
        </w:rPr>
        <w:t xml:space="preserve"> (contextuelles).</w:t>
      </w:r>
    </w:p>
    <w:p w14:paraId="29C11021" w14:textId="77777777" w:rsidR="00B40778" w:rsidRPr="00AC69E1" w:rsidRDefault="00000000">
      <w:pPr>
        <w:pStyle w:val="Listepuces"/>
        <w:rPr>
          <w:lang w:val="fr-FR"/>
        </w:rPr>
      </w:pPr>
      <w:r w:rsidRPr="00AC69E1">
        <w:rPr>
          <w:lang w:val="fr-FR"/>
        </w:rPr>
        <w:t>BF6 – Ressources de crise : affichage conditionnel selon la sortie du module de risque.</w:t>
      </w:r>
    </w:p>
    <w:p w14:paraId="6E9499CD" w14:textId="77777777" w:rsidR="00B40778" w:rsidRPr="00AC69E1" w:rsidRDefault="00000000">
      <w:pPr>
        <w:pStyle w:val="Listepuces"/>
        <w:rPr>
          <w:lang w:val="fr-FR"/>
        </w:rPr>
      </w:pPr>
      <w:r w:rsidRPr="00AC69E1">
        <w:rPr>
          <w:lang w:val="fr-FR"/>
        </w:rPr>
        <w:t>BF7 – Persistance : sauvegarde dans MongoDB, récupération par ID et historique par utilisateur.</w:t>
      </w:r>
    </w:p>
    <w:p w14:paraId="55DD492E" w14:textId="77777777" w:rsidR="00B40778" w:rsidRDefault="00000000">
      <w:pPr>
        <w:pStyle w:val="Titre2"/>
      </w:pPr>
      <w:bookmarkStart w:id="16" w:name="_Toc219384587"/>
      <w:r>
        <w:t xml:space="preserve">3.3 </w:t>
      </w:r>
      <w:proofErr w:type="spellStart"/>
      <w:r>
        <w:t>Besoins</w:t>
      </w:r>
      <w:proofErr w:type="spellEnd"/>
      <w:r>
        <w:t xml:space="preserve"> non </w:t>
      </w:r>
      <w:proofErr w:type="spellStart"/>
      <w:r>
        <w:t>fonctionnels</w:t>
      </w:r>
      <w:proofErr w:type="spellEnd"/>
      <w:r>
        <w:t xml:space="preserve"> (BNF)</w:t>
      </w:r>
      <w:bookmarkEnd w:id="16"/>
    </w:p>
    <w:p w14:paraId="254D3F5B" w14:textId="77777777" w:rsidR="00B40778" w:rsidRPr="00AC69E1" w:rsidRDefault="00000000">
      <w:pPr>
        <w:pStyle w:val="Listepuces"/>
        <w:rPr>
          <w:lang w:val="fr-FR"/>
        </w:rPr>
      </w:pPr>
      <w:r w:rsidRPr="00AC69E1">
        <w:rPr>
          <w:lang w:val="fr-FR"/>
        </w:rPr>
        <w:t>BNF1 – Explicabilité : chaque score doit être accompagné d’une justification/évidence.</w:t>
      </w:r>
    </w:p>
    <w:p w14:paraId="1F845124" w14:textId="77777777" w:rsidR="00B40778" w:rsidRPr="00AC69E1" w:rsidRDefault="00000000">
      <w:pPr>
        <w:pStyle w:val="Listepuces"/>
        <w:rPr>
          <w:lang w:val="fr-FR"/>
        </w:rPr>
      </w:pPr>
      <w:r w:rsidRPr="00AC69E1">
        <w:rPr>
          <w:lang w:val="fr-FR"/>
        </w:rPr>
        <w:t>BNF2 – Robustesse : gestion des erreurs (entrée invalide, modèle indisponible, DB down).</w:t>
      </w:r>
    </w:p>
    <w:p w14:paraId="322985B4" w14:textId="77777777" w:rsidR="00B40778" w:rsidRPr="00AC69E1" w:rsidRDefault="00000000">
      <w:pPr>
        <w:pStyle w:val="Listepuces"/>
        <w:rPr>
          <w:lang w:val="fr-FR"/>
        </w:rPr>
      </w:pPr>
      <w:r w:rsidRPr="00AC69E1">
        <w:rPr>
          <w:lang w:val="fr-FR"/>
        </w:rPr>
        <w:t>BNF3 – Performance : temps de réponse acceptable, cache des modèles après premier chargement.</w:t>
      </w:r>
    </w:p>
    <w:p w14:paraId="7DFB29FF" w14:textId="77777777" w:rsidR="00B40778" w:rsidRPr="00AC69E1" w:rsidRDefault="00000000">
      <w:pPr>
        <w:pStyle w:val="Listepuces"/>
        <w:rPr>
          <w:lang w:val="fr-FR"/>
        </w:rPr>
      </w:pPr>
      <w:r w:rsidRPr="00AC69E1">
        <w:rPr>
          <w:lang w:val="fr-FR"/>
        </w:rPr>
        <w:t>BNF4 – Sécurité &amp; confidentialité : minimiser les données personnelles stockées, variables d’environnement, séparation frontend/backend.</w:t>
      </w:r>
    </w:p>
    <w:p w14:paraId="27871326" w14:textId="77777777" w:rsidR="00B40778" w:rsidRPr="00AC69E1" w:rsidRDefault="00000000">
      <w:pPr>
        <w:pStyle w:val="Listepuces"/>
        <w:rPr>
          <w:lang w:val="fr-FR"/>
        </w:rPr>
      </w:pPr>
      <w:r w:rsidRPr="00AC69E1">
        <w:rPr>
          <w:lang w:val="fr-FR"/>
        </w:rPr>
        <w:t xml:space="preserve">BNF5 – Testabilité : services testables individuellement et pipeline </w:t>
      </w:r>
      <w:proofErr w:type="spellStart"/>
      <w:r w:rsidRPr="00AC69E1">
        <w:rPr>
          <w:lang w:val="fr-FR"/>
        </w:rPr>
        <w:t>LangGraph</w:t>
      </w:r>
      <w:proofErr w:type="spellEnd"/>
      <w:r w:rsidRPr="00AC69E1">
        <w:rPr>
          <w:lang w:val="fr-FR"/>
        </w:rPr>
        <w:t xml:space="preserve"> testable.</w:t>
      </w:r>
    </w:p>
    <w:p w14:paraId="03F667DC" w14:textId="77777777" w:rsidR="00B40778" w:rsidRDefault="00000000">
      <w:pPr>
        <w:pStyle w:val="Titre2"/>
      </w:pPr>
      <w:bookmarkStart w:id="17" w:name="_Toc219384588"/>
      <w:r>
        <w:t xml:space="preserve">3.4 </w:t>
      </w:r>
      <w:proofErr w:type="spellStart"/>
      <w:r>
        <w:t>Contraintes</w:t>
      </w:r>
      <w:proofErr w:type="spellEnd"/>
      <w:r>
        <w:t xml:space="preserve"> techniques</w:t>
      </w:r>
      <w:bookmarkEnd w:id="17"/>
    </w:p>
    <w:p w14:paraId="1EFB083D" w14:textId="77777777" w:rsidR="00B40778" w:rsidRDefault="00000000">
      <w:pPr>
        <w:pStyle w:val="Listepuces"/>
      </w:pPr>
      <w:r>
        <w:t xml:space="preserve">Python 3.11+, Flask (API), </w:t>
      </w:r>
      <w:proofErr w:type="spellStart"/>
      <w:r>
        <w:t>Streamlit</w:t>
      </w:r>
      <w:proofErr w:type="spellEnd"/>
      <w:r>
        <w:t xml:space="preserve"> (UI), MongoDB 4.4+.</w:t>
      </w:r>
    </w:p>
    <w:p w14:paraId="1F77D12C" w14:textId="77777777" w:rsidR="00B40778" w:rsidRPr="00AC69E1" w:rsidRDefault="00000000">
      <w:pPr>
        <w:pStyle w:val="Listepuces"/>
        <w:rPr>
          <w:lang w:val="fr-FR"/>
        </w:rPr>
      </w:pPr>
      <w:r w:rsidRPr="00AC69E1">
        <w:rPr>
          <w:lang w:val="fr-FR"/>
        </w:rPr>
        <w:t xml:space="preserve">Modèles </w:t>
      </w:r>
      <w:proofErr w:type="spellStart"/>
      <w:r w:rsidRPr="00AC69E1">
        <w:rPr>
          <w:lang w:val="fr-FR"/>
        </w:rPr>
        <w:t>Hugging</w:t>
      </w:r>
      <w:proofErr w:type="spellEnd"/>
      <w:r w:rsidRPr="00AC69E1">
        <w:rPr>
          <w:lang w:val="fr-FR"/>
        </w:rPr>
        <w:t xml:space="preserve"> Face téléchargés localement (1–2 Go).</w:t>
      </w:r>
    </w:p>
    <w:p w14:paraId="52A043A0" w14:textId="77777777" w:rsidR="00B40778" w:rsidRDefault="00000000">
      <w:pPr>
        <w:pStyle w:val="Listepuces"/>
      </w:pPr>
      <w:r>
        <w:t xml:space="preserve">RAM </w:t>
      </w:r>
      <w:proofErr w:type="spellStart"/>
      <w:r>
        <w:t>recommandée</w:t>
      </w:r>
      <w:proofErr w:type="spellEnd"/>
      <w:r>
        <w:t xml:space="preserve"> ≥ 8 Go ; GPU </w:t>
      </w:r>
      <w:proofErr w:type="spellStart"/>
      <w:r>
        <w:t>optionnel</w:t>
      </w:r>
      <w:proofErr w:type="spellEnd"/>
      <w:r>
        <w:t>.</w:t>
      </w:r>
    </w:p>
    <w:p w14:paraId="694F2544" w14:textId="77777777" w:rsidR="00B40778" w:rsidRDefault="00000000">
      <w:pPr>
        <w:pStyle w:val="Titre1"/>
      </w:pPr>
      <w:bookmarkStart w:id="18" w:name="_Toc219384589"/>
      <w:proofErr w:type="spellStart"/>
      <w:r>
        <w:t>Chapitre</w:t>
      </w:r>
      <w:proofErr w:type="spellEnd"/>
      <w:r>
        <w:t xml:space="preserve"> 4 – Conception et Architecture</w:t>
      </w:r>
      <w:bookmarkEnd w:id="18"/>
    </w:p>
    <w:p w14:paraId="1C55A13C" w14:textId="77777777" w:rsidR="00B40778" w:rsidRDefault="00000000">
      <w:pPr>
        <w:pStyle w:val="Titre2"/>
      </w:pPr>
      <w:bookmarkStart w:id="19" w:name="_Toc219384590"/>
      <w:r>
        <w:t xml:space="preserve">4.1 Vue </w:t>
      </w:r>
      <w:proofErr w:type="spellStart"/>
      <w:r>
        <w:t>d’ensemble</w:t>
      </w:r>
      <w:bookmarkEnd w:id="19"/>
      <w:proofErr w:type="spellEnd"/>
    </w:p>
    <w:p w14:paraId="1C17341F" w14:textId="77777777" w:rsidR="00B40778" w:rsidRDefault="00000000">
      <w:pPr>
        <w:spacing w:after="120"/>
      </w:pPr>
      <w:r w:rsidRPr="00AC69E1">
        <w:rPr>
          <w:lang w:val="fr-FR"/>
        </w:rPr>
        <w:t>L’architecture suit une séparation claire :</w:t>
      </w:r>
      <w:r w:rsidRPr="00AC69E1">
        <w:rPr>
          <w:lang w:val="fr-FR"/>
        </w:rPr>
        <w:br/>
        <w:t xml:space="preserve">• Frontend : </w:t>
      </w:r>
      <w:proofErr w:type="spellStart"/>
      <w:r w:rsidRPr="00AC69E1">
        <w:rPr>
          <w:lang w:val="fr-FR"/>
        </w:rPr>
        <w:t>Streamlit</w:t>
      </w:r>
      <w:proofErr w:type="spellEnd"/>
      <w:r w:rsidRPr="00AC69E1">
        <w:rPr>
          <w:lang w:val="fr-FR"/>
        </w:rPr>
        <w:t xml:space="preserve"> (interface utilisateur et visualisation).</w:t>
      </w:r>
      <w:r w:rsidRPr="00AC69E1">
        <w:rPr>
          <w:lang w:val="fr-FR"/>
        </w:rPr>
        <w:br/>
      </w:r>
      <w:r>
        <w:t xml:space="preserve">• Backend : Flask (API REST) </w:t>
      </w:r>
      <w:proofErr w:type="spellStart"/>
      <w:r>
        <w:t>structuré</w:t>
      </w:r>
      <w:proofErr w:type="spellEnd"/>
      <w:r>
        <w:t xml:space="preserve"> </w:t>
      </w:r>
      <w:proofErr w:type="spellStart"/>
      <w:r>
        <w:t>en</w:t>
      </w:r>
      <w:proofErr w:type="spellEnd"/>
      <w:r>
        <w:t xml:space="preserve"> MVC (controllers/services/models).</w:t>
      </w:r>
      <w:r>
        <w:br/>
      </w:r>
      <w:r w:rsidRPr="00AC69E1">
        <w:rPr>
          <w:lang w:val="fr-FR"/>
        </w:rPr>
        <w:t>• IA : Services spécialisés (</w:t>
      </w:r>
      <w:proofErr w:type="spellStart"/>
      <w:r w:rsidRPr="00AC69E1">
        <w:rPr>
          <w:lang w:val="fr-FR"/>
        </w:rPr>
        <w:t>emotion</w:t>
      </w:r>
      <w:proofErr w:type="spellEnd"/>
      <w:r w:rsidRPr="00AC69E1">
        <w:rPr>
          <w:lang w:val="fr-FR"/>
        </w:rPr>
        <w:t>, sentiment, vision, audio…).</w:t>
      </w:r>
      <w:r w:rsidRPr="00AC69E1">
        <w:rPr>
          <w:lang w:val="fr-FR"/>
        </w:rPr>
        <w:br/>
        <w:t xml:space="preserve">• Orchestration : </w:t>
      </w:r>
      <w:proofErr w:type="spellStart"/>
      <w:r w:rsidRPr="00AC69E1">
        <w:rPr>
          <w:lang w:val="fr-FR"/>
        </w:rPr>
        <w:t>LangGraph</w:t>
      </w:r>
      <w:proofErr w:type="spellEnd"/>
      <w:r w:rsidRPr="00AC69E1">
        <w:rPr>
          <w:lang w:val="fr-FR"/>
        </w:rPr>
        <w:t xml:space="preserve"> pour enchaîner les étapes.</w:t>
      </w:r>
      <w:r w:rsidRPr="00AC69E1">
        <w:rPr>
          <w:lang w:val="fr-FR"/>
        </w:rPr>
        <w:br/>
      </w:r>
      <w:r>
        <w:t xml:space="preserve">• </w:t>
      </w:r>
      <w:proofErr w:type="spellStart"/>
      <w:r>
        <w:t>Persistance</w:t>
      </w:r>
      <w:proofErr w:type="spellEnd"/>
      <w:r>
        <w:t xml:space="preserve"> : MongoDB via </w:t>
      </w:r>
      <w:proofErr w:type="spellStart"/>
      <w:r>
        <w:t>PyMongo</w:t>
      </w:r>
      <w:proofErr w:type="spellEnd"/>
      <w:r>
        <w:t>.</w:t>
      </w:r>
    </w:p>
    <w:p w14:paraId="41373B04" w14:textId="77777777" w:rsidR="00B40778" w:rsidRDefault="00000000">
      <w:pPr>
        <w:pStyle w:val="Titre2"/>
      </w:pPr>
      <w:bookmarkStart w:id="20" w:name="_Toc219384591"/>
      <w:r>
        <w:t>4.2 Architecture backend (MVC)</w:t>
      </w:r>
      <w:bookmarkEnd w:id="20"/>
    </w:p>
    <w:p w14:paraId="7EDFD34E" w14:textId="77777777" w:rsidR="00B40778" w:rsidRDefault="00000000">
      <w:pPr>
        <w:pStyle w:val="Titre3"/>
      </w:pPr>
      <w:bookmarkStart w:id="21" w:name="_Toc219384592"/>
      <w:r>
        <w:t>Controllers</w:t>
      </w:r>
      <w:bookmarkEnd w:id="21"/>
    </w:p>
    <w:p w14:paraId="6BBA42C8" w14:textId="77777777" w:rsidR="00B40778" w:rsidRPr="00AC69E1" w:rsidRDefault="00000000">
      <w:pPr>
        <w:pStyle w:val="Listepuces"/>
        <w:rPr>
          <w:lang w:val="fr-FR"/>
        </w:rPr>
      </w:pPr>
      <w:r w:rsidRPr="00AC69E1">
        <w:rPr>
          <w:lang w:val="fr-FR"/>
        </w:rPr>
        <w:t xml:space="preserve">analysis_controller.py : </w:t>
      </w:r>
      <w:proofErr w:type="spellStart"/>
      <w:r w:rsidRPr="00AC69E1">
        <w:rPr>
          <w:lang w:val="fr-FR"/>
        </w:rPr>
        <w:t>endpoints</w:t>
      </w:r>
      <w:proofErr w:type="spellEnd"/>
      <w:r w:rsidRPr="00AC69E1">
        <w:rPr>
          <w:lang w:val="fr-FR"/>
        </w:rPr>
        <w:t xml:space="preserve"> /api/</w:t>
      </w:r>
      <w:proofErr w:type="spellStart"/>
      <w:r w:rsidRPr="00AC69E1">
        <w:rPr>
          <w:lang w:val="fr-FR"/>
        </w:rPr>
        <w:t>analysis</w:t>
      </w:r>
      <w:proofErr w:type="spellEnd"/>
      <w:r w:rsidRPr="00AC69E1">
        <w:rPr>
          <w:lang w:val="fr-FR"/>
        </w:rPr>
        <w:t>/* pour lancer analyses et récupérer résultats.</w:t>
      </w:r>
    </w:p>
    <w:p w14:paraId="63A0DEC7" w14:textId="77777777" w:rsidR="00B40778" w:rsidRDefault="00000000">
      <w:pPr>
        <w:pStyle w:val="Listepuces"/>
      </w:pPr>
      <w:r>
        <w:lastRenderedPageBreak/>
        <w:t>health_controller.py : endpoints /</w:t>
      </w:r>
      <w:proofErr w:type="spellStart"/>
      <w:r>
        <w:t>api</w:t>
      </w:r>
      <w:proofErr w:type="spellEnd"/>
      <w:r>
        <w:t xml:space="preserve">/health/* pour ping et </w:t>
      </w:r>
      <w:proofErr w:type="spellStart"/>
      <w:r>
        <w:t>statut</w:t>
      </w:r>
      <w:proofErr w:type="spellEnd"/>
      <w:r>
        <w:t xml:space="preserve"> DB.</w:t>
      </w:r>
    </w:p>
    <w:p w14:paraId="2D8F5654" w14:textId="77777777" w:rsidR="00B40778" w:rsidRDefault="00000000">
      <w:pPr>
        <w:pStyle w:val="Titre3"/>
      </w:pPr>
      <w:bookmarkStart w:id="22" w:name="_Toc219384593"/>
      <w:r>
        <w:t>Services</w:t>
      </w:r>
      <w:bookmarkEnd w:id="22"/>
    </w:p>
    <w:p w14:paraId="6EEFACC7" w14:textId="77777777" w:rsidR="00B40778" w:rsidRDefault="00000000">
      <w:pPr>
        <w:pStyle w:val="Listepuces"/>
      </w:pPr>
      <w:r>
        <w:t xml:space="preserve">Services IA : </w:t>
      </w:r>
      <w:proofErr w:type="spellStart"/>
      <w:r>
        <w:t>emotion_service</w:t>
      </w:r>
      <w:proofErr w:type="spellEnd"/>
      <w:r>
        <w:t xml:space="preserve">, </w:t>
      </w:r>
      <w:proofErr w:type="spellStart"/>
      <w:r>
        <w:t>sentiment_service</w:t>
      </w:r>
      <w:proofErr w:type="spellEnd"/>
      <w:r>
        <w:t xml:space="preserve">, </w:t>
      </w:r>
      <w:proofErr w:type="spellStart"/>
      <w:r>
        <w:t>cognitive_service</w:t>
      </w:r>
      <w:proofErr w:type="spellEnd"/>
      <w:r>
        <w:t xml:space="preserve">, </w:t>
      </w:r>
      <w:proofErr w:type="spellStart"/>
      <w:r>
        <w:t>risk_service</w:t>
      </w:r>
      <w:proofErr w:type="spellEnd"/>
      <w:r>
        <w:t xml:space="preserve">, </w:t>
      </w:r>
      <w:proofErr w:type="spellStart"/>
      <w:r>
        <w:t>disorder_service</w:t>
      </w:r>
      <w:proofErr w:type="spellEnd"/>
      <w:r>
        <w:t xml:space="preserve">, </w:t>
      </w:r>
      <w:proofErr w:type="spellStart"/>
      <w:r>
        <w:t>vision_service</w:t>
      </w:r>
      <w:proofErr w:type="spellEnd"/>
      <w:r>
        <w:t xml:space="preserve">, </w:t>
      </w:r>
      <w:proofErr w:type="spellStart"/>
      <w:r>
        <w:t>audio_service</w:t>
      </w:r>
      <w:proofErr w:type="spellEnd"/>
      <w:r>
        <w:t>.</w:t>
      </w:r>
    </w:p>
    <w:p w14:paraId="7BC44D71" w14:textId="77777777" w:rsidR="00B40778" w:rsidRDefault="00000000">
      <w:pPr>
        <w:pStyle w:val="Listepuces"/>
      </w:pPr>
      <w:r>
        <w:t xml:space="preserve">Services support : </w:t>
      </w:r>
      <w:proofErr w:type="spellStart"/>
      <w:r>
        <w:t>recommendation_service</w:t>
      </w:r>
      <w:proofErr w:type="spellEnd"/>
      <w:r>
        <w:t xml:space="preserve">, </w:t>
      </w:r>
      <w:proofErr w:type="spellStart"/>
      <w:r>
        <w:t>summary_service</w:t>
      </w:r>
      <w:proofErr w:type="spellEnd"/>
      <w:r>
        <w:t xml:space="preserve">, </w:t>
      </w:r>
      <w:proofErr w:type="spellStart"/>
      <w:r>
        <w:t>crisis_service</w:t>
      </w:r>
      <w:proofErr w:type="spellEnd"/>
      <w:r>
        <w:t>.</w:t>
      </w:r>
    </w:p>
    <w:p w14:paraId="34DBF1B2" w14:textId="77777777" w:rsidR="00B40778" w:rsidRPr="00AC69E1" w:rsidRDefault="00000000">
      <w:pPr>
        <w:pStyle w:val="Listepuces"/>
        <w:rPr>
          <w:lang w:val="fr-FR"/>
        </w:rPr>
      </w:pPr>
      <w:proofErr w:type="spellStart"/>
      <w:r w:rsidRPr="00AC69E1">
        <w:rPr>
          <w:lang w:val="fr-FR"/>
        </w:rPr>
        <w:t>orchestrator_service</w:t>
      </w:r>
      <w:proofErr w:type="spellEnd"/>
      <w:r w:rsidRPr="00AC69E1">
        <w:rPr>
          <w:lang w:val="fr-FR"/>
        </w:rPr>
        <w:t xml:space="preserve"> : construit et exécute le graphe </w:t>
      </w:r>
      <w:proofErr w:type="spellStart"/>
      <w:r w:rsidRPr="00AC69E1">
        <w:rPr>
          <w:lang w:val="fr-FR"/>
        </w:rPr>
        <w:t>LangGraph</w:t>
      </w:r>
      <w:proofErr w:type="spellEnd"/>
      <w:r w:rsidRPr="00AC69E1">
        <w:rPr>
          <w:lang w:val="fr-FR"/>
        </w:rPr>
        <w:t>.</w:t>
      </w:r>
    </w:p>
    <w:p w14:paraId="74D40710" w14:textId="77777777" w:rsidR="00B40778" w:rsidRDefault="00000000">
      <w:pPr>
        <w:pStyle w:val="Titre3"/>
      </w:pPr>
      <w:bookmarkStart w:id="23" w:name="_Toc219384594"/>
      <w:r>
        <w:t>Models (</w:t>
      </w:r>
      <w:proofErr w:type="spellStart"/>
      <w:r>
        <w:t>schémas</w:t>
      </w:r>
      <w:proofErr w:type="spellEnd"/>
      <w:r>
        <w:t>)</w:t>
      </w:r>
      <w:bookmarkEnd w:id="23"/>
    </w:p>
    <w:p w14:paraId="051FE302" w14:textId="77777777" w:rsidR="00B40778" w:rsidRPr="00AC69E1" w:rsidRDefault="00000000">
      <w:pPr>
        <w:pStyle w:val="Listepuces"/>
        <w:rPr>
          <w:lang w:val="fr-FR"/>
        </w:rPr>
      </w:pPr>
      <w:r w:rsidRPr="00AC69E1">
        <w:rPr>
          <w:lang w:val="fr-FR"/>
        </w:rPr>
        <w:t xml:space="preserve">Schémas </w:t>
      </w:r>
      <w:proofErr w:type="spellStart"/>
      <w:r w:rsidRPr="00AC69E1">
        <w:rPr>
          <w:lang w:val="fr-FR"/>
        </w:rPr>
        <w:t>Pydantic</w:t>
      </w:r>
      <w:proofErr w:type="spellEnd"/>
      <w:r w:rsidRPr="00AC69E1">
        <w:rPr>
          <w:lang w:val="fr-FR"/>
        </w:rPr>
        <w:t xml:space="preserve"> : validation des entrées/sorties, structure des réponses et typage.</w:t>
      </w:r>
    </w:p>
    <w:p w14:paraId="3354704F" w14:textId="77777777" w:rsidR="00B40778" w:rsidRPr="00AC69E1" w:rsidRDefault="00000000">
      <w:pPr>
        <w:pStyle w:val="Listepuces"/>
        <w:rPr>
          <w:lang w:val="fr-FR"/>
        </w:rPr>
      </w:pPr>
      <w:r w:rsidRPr="00AC69E1">
        <w:rPr>
          <w:lang w:val="fr-FR"/>
        </w:rPr>
        <w:t>Garantit un contrat API stable (champs obligatoires/optionnels).</w:t>
      </w:r>
    </w:p>
    <w:p w14:paraId="49656376" w14:textId="77777777" w:rsidR="00B40778" w:rsidRPr="00AC69E1" w:rsidRDefault="00000000">
      <w:pPr>
        <w:pStyle w:val="Titre2"/>
        <w:rPr>
          <w:lang w:val="fr-FR"/>
        </w:rPr>
      </w:pPr>
      <w:bookmarkStart w:id="24" w:name="_Toc219384595"/>
      <w:r w:rsidRPr="00AC69E1">
        <w:rPr>
          <w:lang w:val="fr-FR"/>
        </w:rPr>
        <w:t xml:space="preserve">4.3 </w:t>
      </w:r>
      <w:proofErr w:type="spellStart"/>
      <w:r w:rsidRPr="00AC69E1">
        <w:rPr>
          <w:lang w:val="fr-FR"/>
        </w:rPr>
        <w:t>LangChain</w:t>
      </w:r>
      <w:proofErr w:type="spellEnd"/>
      <w:r w:rsidRPr="00AC69E1">
        <w:rPr>
          <w:lang w:val="fr-FR"/>
        </w:rPr>
        <w:t xml:space="preserve"> vs </w:t>
      </w:r>
      <w:proofErr w:type="spellStart"/>
      <w:r w:rsidRPr="00AC69E1">
        <w:rPr>
          <w:lang w:val="fr-FR"/>
        </w:rPr>
        <w:t>LangGraph</w:t>
      </w:r>
      <w:proofErr w:type="spellEnd"/>
      <w:r w:rsidRPr="00AC69E1">
        <w:rPr>
          <w:lang w:val="fr-FR"/>
        </w:rPr>
        <w:t xml:space="preserve"> (rôle dans le projet)</w:t>
      </w:r>
      <w:bookmarkEnd w:id="24"/>
    </w:p>
    <w:p w14:paraId="51A57AC3" w14:textId="77777777" w:rsidR="00B40778" w:rsidRPr="00AC69E1" w:rsidRDefault="00000000">
      <w:pPr>
        <w:spacing w:after="120"/>
        <w:rPr>
          <w:lang w:val="fr-FR"/>
        </w:rPr>
      </w:pPr>
      <w:proofErr w:type="spellStart"/>
      <w:r w:rsidRPr="00AC69E1">
        <w:rPr>
          <w:lang w:val="fr-FR"/>
        </w:rPr>
        <w:t>LangChain</w:t>
      </w:r>
      <w:proofErr w:type="spellEnd"/>
      <w:r w:rsidRPr="00AC69E1">
        <w:rPr>
          <w:lang w:val="fr-FR"/>
        </w:rPr>
        <w:t xml:space="preserve"> fournit des abstractions et outils pour composer des chaînes de traitement (</w:t>
      </w:r>
      <w:proofErr w:type="spellStart"/>
      <w:r w:rsidRPr="00AC69E1">
        <w:rPr>
          <w:lang w:val="fr-FR"/>
        </w:rPr>
        <w:t>runnables</w:t>
      </w:r>
      <w:proofErr w:type="spellEnd"/>
      <w:r w:rsidRPr="00AC69E1">
        <w:rPr>
          <w:lang w:val="fr-FR"/>
        </w:rPr>
        <w:t xml:space="preserve">, prompt </w:t>
      </w:r>
      <w:proofErr w:type="spellStart"/>
      <w:r w:rsidRPr="00AC69E1">
        <w:rPr>
          <w:lang w:val="fr-FR"/>
        </w:rPr>
        <w:t>templates</w:t>
      </w:r>
      <w:proofErr w:type="spellEnd"/>
      <w:r w:rsidRPr="00AC69E1">
        <w:rPr>
          <w:lang w:val="fr-FR"/>
        </w:rPr>
        <w:t xml:space="preserve">, outils, </w:t>
      </w:r>
      <w:proofErr w:type="spellStart"/>
      <w:r w:rsidRPr="00AC69E1">
        <w:rPr>
          <w:lang w:val="fr-FR"/>
        </w:rPr>
        <w:t>wrappers</w:t>
      </w:r>
      <w:proofErr w:type="spellEnd"/>
      <w:r w:rsidRPr="00AC69E1">
        <w:rPr>
          <w:lang w:val="fr-FR"/>
        </w:rPr>
        <w:t xml:space="preserve">). Dans </w:t>
      </w:r>
      <w:proofErr w:type="spellStart"/>
      <w:r w:rsidRPr="00AC69E1">
        <w:rPr>
          <w:lang w:val="fr-FR"/>
        </w:rPr>
        <w:t>MindScope</w:t>
      </w:r>
      <w:proofErr w:type="spellEnd"/>
      <w:r w:rsidRPr="00AC69E1">
        <w:rPr>
          <w:lang w:val="fr-FR"/>
        </w:rPr>
        <w:t xml:space="preserve"> AI, </w:t>
      </w:r>
      <w:proofErr w:type="spellStart"/>
      <w:r w:rsidRPr="00AC69E1">
        <w:rPr>
          <w:lang w:val="fr-FR"/>
        </w:rPr>
        <w:t>LangChain</w:t>
      </w:r>
      <w:proofErr w:type="spellEnd"/>
      <w:r w:rsidRPr="00AC69E1">
        <w:rPr>
          <w:lang w:val="fr-FR"/>
        </w:rPr>
        <w:t xml:space="preserve"> peut servir de base de composition et standardisation des appels aux composants IA.</w:t>
      </w:r>
      <w:r w:rsidRPr="00AC69E1">
        <w:rPr>
          <w:lang w:val="fr-FR"/>
        </w:rPr>
        <w:br/>
      </w:r>
      <w:r w:rsidRPr="00AC69E1">
        <w:rPr>
          <w:lang w:val="fr-FR"/>
        </w:rPr>
        <w:br/>
      </w:r>
      <w:proofErr w:type="spellStart"/>
      <w:r w:rsidRPr="00AC69E1">
        <w:rPr>
          <w:lang w:val="fr-FR"/>
        </w:rPr>
        <w:t>LangGraph</w:t>
      </w:r>
      <w:proofErr w:type="spellEnd"/>
      <w:r w:rsidRPr="00AC69E1">
        <w:rPr>
          <w:lang w:val="fr-FR"/>
        </w:rPr>
        <w:t xml:space="preserve"> est utilisé pour l’orchestration : il permet de définir un graphe d’exécution avec état partagé, des nœuds indépendants (fonctions pures), un enchaînement explicite, et la possibilité de tester chaque étape. Le pipeline </w:t>
      </w:r>
      <w:proofErr w:type="spellStart"/>
      <w:r w:rsidRPr="00AC69E1">
        <w:rPr>
          <w:lang w:val="fr-FR"/>
        </w:rPr>
        <w:t>MindScope</w:t>
      </w:r>
      <w:proofErr w:type="spellEnd"/>
      <w:r w:rsidRPr="00AC69E1">
        <w:rPr>
          <w:lang w:val="fr-FR"/>
        </w:rPr>
        <w:t xml:space="preserve"> AI est décrit comme un flux séquentiel de nœuds (avec des branches optionnelles pour image/audio).</w:t>
      </w:r>
    </w:p>
    <w:p w14:paraId="54635CF6" w14:textId="77777777" w:rsidR="00B40778" w:rsidRPr="00AC69E1" w:rsidRDefault="00000000">
      <w:pPr>
        <w:pStyle w:val="Titre2"/>
        <w:rPr>
          <w:lang w:val="fr-FR"/>
        </w:rPr>
      </w:pPr>
      <w:bookmarkStart w:id="25" w:name="_Toc219384596"/>
      <w:r w:rsidRPr="00AC69E1">
        <w:rPr>
          <w:lang w:val="fr-FR"/>
        </w:rPr>
        <w:t xml:space="preserve">4.4 Orchestration avec </w:t>
      </w:r>
      <w:proofErr w:type="spellStart"/>
      <w:r w:rsidRPr="00AC69E1">
        <w:rPr>
          <w:lang w:val="fr-FR"/>
        </w:rPr>
        <w:t>LangGraph</w:t>
      </w:r>
      <w:proofErr w:type="spellEnd"/>
      <w:r w:rsidRPr="00AC69E1">
        <w:rPr>
          <w:lang w:val="fr-FR"/>
        </w:rPr>
        <w:t xml:space="preserve"> : pipeline détaillé</w:t>
      </w:r>
      <w:bookmarkEnd w:id="25"/>
    </w:p>
    <w:p w14:paraId="02F22635" w14:textId="58FA4AE7" w:rsidR="00B40778" w:rsidRPr="00AC69E1" w:rsidRDefault="00000000">
      <w:pPr>
        <w:spacing w:after="120"/>
        <w:rPr>
          <w:lang w:val="fr-FR"/>
        </w:rPr>
      </w:pPr>
      <w:r w:rsidRPr="00AC69E1">
        <w:rPr>
          <w:lang w:val="fr-FR"/>
        </w:rPr>
        <w:t xml:space="preserve">Le pipeline </w:t>
      </w:r>
      <w:proofErr w:type="spellStart"/>
      <w:r w:rsidRPr="00AC69E1">
        <w:rPr>
          <w:lang w:val="fr-FR"/>
        </w:rPr>
        <w:t>LangGraph</w:t>
      </w:r>
      <w:proofErr w:type="spellEnd"/>
      <w:r w:rsidRPr="00AC69E1">
        <w:rPr>
          <w:lang w:val="fr-FR"/>
        </w:rPr>
        <w:t xml:space="preserve"> suit un état partagé (</w:t>
      </w:r>
      <w:proofErr w:type="spellStart"/>
      <w:r w:rsidRPr="00AC69E1">
        <w:rPr>
          <w:lang w:val="fr-FR"/>
        </w:rPr>
        <w:t>TypedDict</w:t>
      </w:r>
      <w:proofErr w:type="spellEnd"/>
      <w:r w:rsidRPr="00AC69E1">
        <w:rPr>
          <w:lang w:val="fr-FR"/>
        </w:rPr>
        <w:t xml:space="preserve"> /</w:t>
      </w:r>
      <w:proofErr w:type="spellStart"/>
      <w:r w:rsidRPr="00AC69E1">
        <w:rPr>
          <w:lang w:val="fr-FR"/>
        </w:rPr>
        <w:t>Pydantic</w:t>
      </w:r>
      <w:proofErr w:type="spellEnd"/>
      <w:r w:rsidRPr="00AC69E1">
        <w:rPr>
          <w:lang w:val="fr-FR"/>
        </w:rPr>
        <w:t>) qui est enrichi à chaque nœud:</w:t>
      </w:r>
    </w:p>
    <w:p w14:paraId="1EB074C1" w14:textId="77777777" w:rsidR="00B40778" w:rsidRPr="00AC69E1" w:rsidRDefault="00000000">
      <w:pPr>
        <w:pStyle w:val="Listenumros"/>
        <w:rPr>
          <w:lang w:val="fr-FR"/>
        </w:rPr>
      </w:pPr>
      <w:r w:rsidRPr="00AC69E1">
        <w:rPr>
          <w:lang w:val="fr-FR"/>
        </w:rPr>
        <w:t>Pré‑traitement : validation de l’entrée, normalisation, timestamp, initialisation de l’état.</w:t>
      </w:r>
    </w:p>
    <w:p w14:paraId="727BDE1D" w14:textId="77777777" w:rsidR="00B40778" w:rsidRPr="00AC69E1" w:rsidRDefault="00000000">
      <w:pPr>
        <w:pStyle w:val="Listenumros"/>
        <w:rPr>
          <w:lang w:val="fr-FR"/>
        </w:rPr>
      </w:pPr>
      <w:r w:rsidRPr="00AC69E1">
        <w:rPr>
          <w:lang w:val="fr-FR"/>
        </w:rPr>
        <w:t>Émotions (texte) : classification multi‑classes et calcul intensité + explication.</w:t>
      </w:r>
    </w:p>
    <w:p w14:paraId="1504F2C0" w14:textId="77777777" w:rsidR="00B40778" w:rsidRPr="00AC69E1" w:rsidRDefault="00000000">
      <w:pPr>
        <w:pStyle w:val="Listenumros"/>
        <w:rPr>
          <w:lang w:val="fr-FR"/>
        </w:rPr>
      </w:pPr>
      <w:r w:rsidRPr="00AC69E1">
        <w:rPr>
          <w:lang w:val="fr-FR"/>
        </w:rPr>
        <w:t>Sentiment (texte) : score global 0–100 + estimation stress.</w:t>
      </w:r>
    </w:p>
    <w:p w14:paraId="79E17F19" w14:textId="77777777" w:rsidR="00B40778" w:rsidRPr="00AC69E1" w:rsidRDefault="00000000">
      <w:pPr>
        <w:pStyle w:val="Listenumros"/>
        <w:rPr>
          <w:lang w:val="fr-FR"/>
        </w:rPr>
      </w:pPr>
      <w:r w:rsidRPr="00AC69E1">
        <w:rPr>
          <w:lang w:val="fr-FR"/>
        </w:rPr>
        <w:t xml:space="preserve">Cognitif (CBT) : détection distorsions + rumination + suggestions de </w:t>
      </w:r>
      <w:proofErr w:type="spellStart"/>
      <w:r w:rsidRPr="00AC69E1">
        <w:rPr>
          <w:lang w:val="fr-FR"/>
        </w:rPr>
        <w:t>reframe</w:t>
      </w:r>
      <w:proofErr w:type="spellEnd"/>
      <w:r w:rsidRPr="00AC69E1">
        <w:rPr>
          <w:lang w:val="fr-FR"/>
        </w:rPr>
        <w:t>.</w:t>
      </w:r>
    </w:p>
    <w:p w14:paraId="5AD5C9A2" w14:textId="77777777" w:rsidR="00B40778" w:rsidRPr="00AC69E1" w:rsidRDefault="00000000">
      <w:pPr>
        <w:pStyle w:val="Listenumros"/>
        <w:rPr>
          <w:lang w:val="fr-FR"/>
        </w:rPr>
      </w:pPr>
      <w:r w:rsidRPr="00AC69E1">
        <w:rPr>
          <w:lang w:val="fr-FR"/>
        </w:rPr>
        <w:t>Risque : évaluation graduelle (minimal/</w:t>
      </w:r>
      <w:proofErr w:type="spellStart"/>
      <w:r w:rsidRPr="00AC69E1">
        <w:rPr>
          <w:lang w:val="fr-FR"/>
        </w:rPr>
        <w:t>low</w:t>
      </w:r>
      <w:proofErr w:type="spellEnd"/>
      <w:r w:rsidRPr="00AC69E1">
        <w:rPr>
          <w:lang w:val="fr-FR"/>
        </w:rPr>
        <w:t>/</w:t>
      </w:r>
      <w:proofErr w:type="spellStart"/>
      <w:r w:rsidRPr="00AC69E1">
        <w:rPr>
          <w:lang w:val="fr-FR"/>
        </w:rPr>
        <w:t>moderate</w:t>
      </w:r>
      <w:proofErr w:type="spellEnd"/>
      <w:r w:rsidRPr="00AC69E1">
        <w:rPr>
          <w:lang w:val="fr-FR"/>
        </w:rPr>
        <w:t>/</w:t>
      </w:r>
      <w:proofErr w:type="spellStart"/>
      <w:r w:rsidRPr="00AC69E1">
        <w:rPr>
          <w:lang w:val="fr-FR"/>
        </w:rPr>
        <w:t>elevated</w:t>
      </w:r>
      <w:proofErr w:type="spellEnd"/>
      <w:r w:rsidRPr="00AC69E1">
        <w:rPr>
          <w:lang w:val="fr-FR"/>
        </w:rPr>
        <w:t>) + facteurs protecteurs.</w:t>
      </w:r>
    </w:p>
    <w:p w14:paraId="56A526E3" w14:textId="77777777" w:rsidR="00B40778" w:rsidRPr="00AC69E1" w:rsidRDefault="00000000">
      <w:pPr>
        <w:pStyle w:val="Listenumros"/>
        <w:rPr>
          <w:lang w:val="fr-FR"/>
        </w:rPr>
      </w:pPr>
      <w:r w:rsidRPr="00AC69E1">
        <w:rPr>
          <w:lang w:val="fr-FR"/>
        </w:rPr>
        <w:t>Patterns de troubles (non diagnostiques) : indicateurs linguistiques (anxiété, dépression, etc.).</w:t>
      </w:r>
    </w:p>
    <w:p w14:paraId="18D1C6E8" w14:textId="77777777" w:rsidR="00B40778" w:rsidRPr="00AC69E1" w:rsidRDefault="00000000">
      <w:pPr>
        <w:pStyle w:val="Listenumros"/>
        <w:rPr>
          <w:lang w:val="fr-FR"/>
        </w:rPr>
      </w:pPr>
      <w:r w:rsidRPr="00AC69E1">
        <w:rPr>
          <w:lang w:val="fr-FR"/>
        </w:rPr>
        <w:t>Vision (optionnel) : si image fournie → indices visuels (émotion dominante, scène, symboles).</w:t>
      </w:r>
    </w:p>
    <w:p w14:paraId="42C87019" w14:textId="77777777" w:rsidR="00B40778" w:rsidRPr="00AC69E1" w:rsidRDefault="00000000">
      <w:pPr>
        <w:pStyle w:val="Listenumros"/>
        <w:rPr>
          <w:lang w:val="fr-FR"/>
        </w:rPr>
      </w:pPr>
      <w:r w:rsidRPr="00AC69E1">
        <w:rPr>
          <w:lang w:val="fr-FR"/>
        </w:rPr>
        <w:t xml:space="preserve">Audio (optionnel) : si audio fourni → </w:t>
      </w:r>
      <w:proofErr w:type="spellStart"/>
      <w:r w:rsidRPr="00AC69E1">
        <w:rPr>
          <w:lang w:val="fr-FR"/>
        </w:rPr>
        <w:t>features</w:t>
      </w:r>
      <w:proofErr w:type="spellEnd"/>
      <w:r w:rsidRPr="00AC69E1">
        <w:rPr>
          <w:lang w:val="fr-FR"/>
        </w:rPr>
        <w:t xml:space="preserve"> (pitch/énergie/tempo) + indicateurs émotionnels.</w:t>
      </w:r>
    </w:p>
    <w:p w14:paraId="1E81434E" w14:textId="77777777" w:rsidR="00B40778" w:rsidRPr="00AC69E1" w:rsidRDefault="00000000">
      <w:pPr>
        <w:pStyle w:val="Listenumros"/>
        <w:rPr>
          <w:lang w:val="fr-FR"/>
        </w:rPr>
      </w:pPr>
      <w:r w:rsidRPr="00AC69E1">
        <w:rPr>
          <w:lang w:val="fr-FR"/>
        </w:rPr>
        <w:t>Recommandations : sélection de livres/routines/</w:t>
      </w:r>
      <w:proofErr w:type="spellStart"/>
      <w:r w:rsidRPr="00AC69E1">
        <w:rPr>
          <w:lang w:val="fr-FR"/>
        </w:rPr>
        <w:t>grounding</w:t>
      </w:r>
      <w:proofErr w:type="spellEnd"/>
      <w:r w:rsidRPr="00AC69E1">
        <w:rPr>
          <w:lang w:val="fr-FR"/>
        </w:rPr>
        <w:t xml:space="preserve"> selon profils (émotions, stress, patterns).</w:t>
      </w:r>
    </w:p>
    <w:p w14:paraId="5FFFC11B" w14:textId="77777777" w:rsidR="00B40778" w:rsidRPr="00AC69E1" w:rsidRDefault="00000000">
      <w:pPr>
        <w:pStyle w:val="Listenumros"/>
        <w:rPr>
          <w:lang w:val="fr-FR"/>
        </w:rPr>
      </w:pPr>
      <w:r w:rsidRPr="00AC69E1">
        <w:rPr>
          <w:lang w:val="fr-FR"/>
        </w:rPr>
        <w:t>Résumé psychologique : agrégation multi‑sources (</w:t>
      </w:r>
      <w:proofErr w:type="spellStart"/>
      <w:r w:rsidRPr="00AC69E1">
        <w:rPr>
          <w:lang w:val="fr-FR"/>
        </w:rPr>
        <w:t>texte+image+audio</w:t>
      </w:r>
      <w:proofErr w:type="spellEnd"/>
      <w:r w:rsidRPr="00AC69E1">
        <w:rPr>
          <w:lang w:val="fr-FR"/>
        </w:rPr>
        <w:t>) en points clés.</w:t>
      </w:r>
    </w:p>
    <w:p w14:paraId="71A0045E" w14:textId="77777777" w:rsidR="00B40778" w:rsidRPr="00AC69E1" w:rsidRDefault="00000000">
      <w:pPr>
        <w:pStyle w:val="Listenumros"/>
        <w:rPr>
          <w:lang w:val="fr-FR"/>
        </w:rPr>
      </w:pPr>
      <w:r w:rsidRPr="00AC69E1">
        <w:rPr>
          <w:lang w:val="fr-FR"/>
        </w:rPr>
        <w:t>Crise (conditionnel) : si risque ≥ seuil → ressources utiles, message non alarmiste.</w:t>
      </w:r>
    </w:p>
    <w:p w14:paraId="22D48901" w14:textId="77777777" w:rsidR="00B40778" w:rsidRDefault="00000000">
      <w:pPr>
        <w:pStyle w:val="Listenumros"/>
      </w:pPr>
      <w:proofErr w:type="spellStart"/>
      <w:r>
        <w:t>Persistance</w:t>
      </w:r>
      <w:proofErr w:type="spellEnd"/>
      <w:r>
        <w:t xml:space="preserve"> : insertion MongoDB → retour </w:t>
      </w:r>
      <w:proofErr w:type="spellStart"/>
      <w:r>
        <w:t>analysis_id</w:t>
      </w:r>
      <w:proofErr w:type="spellEnd"/>
      <w:r>
        <w:t>.</w:t>
      </w:r>
    </w:p>
    <w:p w14:paraId="4E98B2C5" w14:textId="77777777" w:rsidR="00B40778" w:rsidRPr="00AC69E1" w:rsidRDefault="00000000">
      <w:pPr>
        <w:spacing w:after="120"/>
        <w:rPr>
          <w:lang w:val="fr-FR"/>
        </w:rPr>
      </w:pPr>
      <w:r w:rsidRPr="00AC69E1">
        <w:rPr>
          <w:lang w:val="fr-FR"/>
        </w:rPr>
        <w:lastRenderedPageBreak/>
        <w:t>Avantages : traçabilité (inspection de l’état à chaque étape), extensibilité (ajout de nouveaux nœuds), testabilité (tests unitaires par service + tests du graphe).</w:t>
      </w:r>
    </w:p>
    <w:p w14:paraId="530F0D60" w14:textId="77777777" w:rsidR="00B40778" w:rsidRDefault="00000000">
      <w:pPr>
        <w:pStyle w:val="Titre2"/>
      </w:pPr>
      <w:bookmarkStart w:id="26" w:name="_Toc219384597"/>
      <w:r>
        <w:t xml:space="preserve">4.5 API REST – endpoints et </w:t>
      </w:r>
      <w:proofErr w:type="spellStart"/>
      <w:r>
        <w:t>contrats</w:t>
      </w:r>
      <w:bookmarkEnd w:id="26"/>
      <w:proofErr w:type="spellEnd"/>
    </w:p>
    <w:p w14:paraId="0381059A" w14:textId="77777777" w:rsidR="00B40778" w:rsidRDefault="00000000">
      <w:pPr>
        <w:pStyle w:val="Listepuces"/>
      </w:pPr>
      <w:r>
        <w:t>GET /</w:t>
      </w:r>
      <w:proofErr w:type="spellStart"/>
      <w:r>
        <w:t>api</w:t>
      </w:r>
      <w:proofErr w:type="spellEnd"/>
      <w:r>
        <w:t xml:space="preserve">/health/ping : </w:t>
      </w:r>
      <w:proofErr w:type="spellStart"/>
      <w:r>
        <w:t>vérifier</w:t>
      </w:r>
      <w:proofErr w:type="spellEnd"/>
      <w:r>
        <w:t xml:space="preserve"> </w:t>
      </w:r>
      <w:proofErr w:type="spellStart"/>
      <w:r>
        <w:t>que</w:t>
      </w:r>
      <w:proofErr w:type="spellEnd"/>
      <w:r>
        <w:t xml:space="preserve"> </w:t>
      </w:r>
      <w:proofErr w:type="spellStart"/>
      <w:r>
        <w:t>l’API</w:t>
      </w:r>
      <w:proofErr w:type="spellEnd"/>
      <w:r>
        <w:t xml:space="preserve"> </w:t>
      </w:r>
      <w:proofErr w:type="spellStart"/>
      <w:r>
        <w:t>répond</w:t>
      </w:r>
      <w:proofErr w:type="spellEnd"/>
      <w:r>
        <w:t>.</w:t>
      </w:r>
    </w:p>
    <w:p w14:paraId="07C0A3BD" w14:textId="77777777" w:rsidR="00B40778" w:rsidRDefault="00000000">
      <w:pPr>
        <w:pStyle w:val="Listepuces"/>
      </w:pPr>
      <w:r>
        <w:t>GET /</w:t>
      </w:r>
      <w:proofErr w:type="spellStart"/>
      <w:r>
        <w:t>api</w:t>
      </w:r>
      <w:proofErr w:type="spellEnd"/>
      <w:r>
        <w:t>/health/</w:t>
      </w:r>
      <w:proofErr w:type="spellStart"/>
      <w:r>
        <w:t>db</w:t>
      </w:r>
      <w:proofErr w:type="spellEnd"/>
      <w:r>
        <w:t xml:space="preserve"> : </w:t>
      </w:r>
      <w:proofErr w:type="spellStart"/>
      <w:r>
        <w:t>vérifier</w:t>
      </w:r>
      <w:proofErr w:type="spellEnd"/>
      <w:r>
        <w:t xml:space="preserve"> la </w:t>
      </w:r>
      <w:proofErr w:type="spellStart"/>
      <w:r>
        <w:t>connexion</w:t>
      </w:r>
      <w:proofErr w:type="spellEnd"/>
      <w:r>
        <w:t xml:space="preserve"> MongoDB.</w:t>
      </w:r>
    </w:p>
    <w:p w14:paraId="04564562" w14:textId="77777777" w:rsidR="00B40778" w:rsidRPr="00AC69E1" w:rsidRDefault="00000000">
      <w:pPr>
        <w:pStyle w:val="Listepuces"/>
        <w:rPr>
          <w:lang w:val="fr-FR"/>
        </w:rPr>
      </w:pPr>
      <w:r w:rsidRPr="00AC69E1">
        <w:rPr>
          <w:lang w:val="fr-FR"/>
        </w:rPr>
        <w:t>POST /api/</w:t>
      </w:r>
      <w:proofErr w:type="spellStart"/>
      <w:r w:rsidRPr="00AC69E1">
        <w:rPr>
          <w:lang w:val="fr-FR"/>
        </w:rPr>
        <w:t>analysis</w:t>
      </w:r>
      <w:proofErr w:type="spellEnd"/>
      <w:r w:rsidRPr="00AC69E1">
        <w:rPr>
          <w:lang w:val="fr-FR"/>
        </w:rPr>
        <w:t>/</w:t>
      </w:r>
      <w:proofErr w:type="spellStart"/>
      <w:r w:rsidRPr="00AC69E1">
        <w:rPr>
          <w:lang w:val="fr-FR"/>
        </w:rPr>
        <w:t>text</w:t>
      </w:r>
      <w:proofErr w:type="spellEnd"/>
      <w:r w:rsidRPr="00AC69E1">
        <w:rPr>
          <w:lang w:val="fr-FR"/>
        </w:rPr>
        <w:t xml:space="preserve"> : analyse texte (JSON).</w:t>
      </w:r>
    </w:p>
    <w:p w14:paraId="7CB06B28" w14:textId="77777777" w:rsidR="00B40778" w:rsidRPr="00AC69E1" w:rsidRDefault="00000000">
      <w:pPr>
        <w:pStyle w:val="Listepuces"/>
        <w:rPr>
          <w:lang w:val="fr-FR"/>
        </w:rPr>
      </w:pPr>
      <w:r w:rsidRPr="00AC69E1">
        <w:rPr>
          <w:lang w:val="fr-FR"/>
        </w:rPr>
        <w:t>POST /api/</w:t>
      </w:r>
      <w:proofErr w:type="spellStart"/>
      <w:r w:rsidRPr="00AC69E1">
        <w:rPr>
          <w:lang w:val="fr-FR"/>
        </w:rPr>
        <w:t>analysis</w:t>
      </w:r>
      <w:proofErr w:type="spellEnd"/>
      <w:r w:rsidRPr="00AC69E1">
        <w:rPr>
          <w:lang w:val="fr-FR"/>
        </w:rPr>
        <w:t>/image : analyse image (</w:t>
      </w:r>
      <w:proofErr w:type="spellStart"/>
      <w:r w:rsidRPr="00AC69E1">
        <w:rPr>
          <w:lang w:val="fr-FR"/>
        </w:rPr>
        <w:t>multipart</w:t>
      </w:r>
      <w:proofErr w:type="spellEnd"/>
      <w:r w:rsidRPr="00AC69E1">
        <w:rPr>
          <w:lang w:val="fr-FR"/>
        </w:rPr>
        <w:t>) + texte optionnel.</w:t>
      </w:r>
    </w:p>
    <w:p w14:paraId="170BE454" w14:textId="77777777" w:rsidR="00B40778" w:rsidRDefault="00000000">
      <w:pPr>
        <w:pStyle w:val="Listepuces"/>
      </w:pPr>
      <w:r>
        <w:t>POST /</w:t>
      </w:r>
      <w:proofErr w:type="spellStart"/>
      <w:r>
        <w:t>api</w:t>
      </w:r>
      <w:proofErr w:type="spellEnd"/>
      <w:r>
        <w:t xml:space="preserve">/analysis/multimodal : </w:t>
      </w:r>
      <w:proofErr w:type="spellStart"/>
      <w:r>
        <w:t>analyse</w:t>
      </w:r>
      <w:proofErr w:type="spellEnd"/>
      <w:r>
        <w:t xml:space="preserve"> </w:t>
      </w:r>
      <w:proofErr w:type="spellStart"/>
      <w:r>
        <w:t>texte+image+audio</w:t>
      </w:r>
      <w:proofErr w:type="spellEnd"/>
      <w:r>
        <w:t xml:space="preserve"> (multipart).</w:t>
      </w:r>
    </w:p>
    <w:p w14:paraId="3E433BAA" w14:textId="77777777" w:rsidR="00B40778" w:rsidRPr="00AC69E1" w:rsidRDefault="00000000">
      <w:pPr>
        <w:pStyle w:val="Listepuces"/>
        <w:rPr>
          <w:lang w:val="fr-FR"/>
        </w:rPr>
      </w:pPr>
      <w:r w:rsidRPr="00AC69E1">
        <w:rPr>
          <w:lang w:val="fr-FR"/>
        </w:rPr>
        <w:t>GET /api/</w:t>
      </w:r>
      <w:proofErr w:type="spellStart"/>
      <w:r w:rsidRPr="00AC69E1">
        <w:rPr>
          <w:lang w:val="fr-FR"/>
        </w:rPr>
        <w:t>analysis</w:t>
      </w:r>
      <w:proofErr w:type="spellEnd"/>
      <w:r w:rsidRPr="00AC69E1">
        <w:rPr>
          <w:lang w:val="fr-FR"/>
        </w:rPr>
        <w:t>/&lt;</w:t>
      </w:r>
      <w:proofErr w:type="spellStart"/>
      <w:r w:rsidRPr="00AC69E1">
        <w:rPr>
          <w:lang w:val="fr-FR"/>
        </w:rPr>
        <w:t>analysis_id</w:t>
      </w:r>
      <w:proofErr w:type="spellEnd"/>
      <w:r w:rsidRPr="00AC69E1">
        <w:rPr>
          <w:lang w:val="fr-FR"/>
        </w:rPr>
        <w:t>&gt; : récupérer une analyse.</w:t>
      </w:r>
    </w:p>
    <w:p w14:paraId="3454B7BC" w14:textId="77777777" w:rsidR="00B40778" w:rsidRDefault="00000000">
      <w:pPr>
        <w:pStyle w:val="Listepuces"/>
      </w:pPr>
      <w:r>
        <w:t>GET /</w:t>
      </w:r>
      <w:proofErr w:type="spellStart"/>
      <w:r>
        <w:t>api</w:t>
      </w:r>
      <w:proofErr w:type="spellEnd"/>
      <w:r>
        <w:t>/analysis/history/&lt;</w:t>
      </w:r>
      <w:proofErr w:type="spellStart"/>
      <w:r>
        <w:t>user_id</w:t>
      </w:r>
      <w:proofErr w:type="spellEnd"/>
      <w:r>
        <w:t xml:space="preserve">&gt;?page=&amp;limit= : </w:t>
      </w:r>
      <w:proofErr w:type="spellStart"/>
      <w:r>
        <w:t>historique</w:t>
      </w:r>
      <w:proofErr w:type="spellEnd"/>
      <w:r>
        <w:t xml:space="preserve"> </w:t>
      </w:r>
      <w:proofErr w:type="spellStart"/>
      <w:r>
        <w:t>paginé</w:t>
      </w:r>
      <w:proofErr w:type="spellEnd"/>
      <w:r>
        <w:t>.</w:t>
      </w:r>
    </w:p>
    <w:p w14:paraId="31196C02" w14:textId="2DA2B3C7" w:rsidR="00B40778" w:rsidRDefault="00A55BEE">
      <w:pPr>
        <w:pStyle w:val="Titre2"/>
      </w:pPr>
      <w:bookmarkStart w:id="27" w:name="_Toc219384598"/>
      <w:r>
        <w:rPr>
          <w:noProof/>
        </w:rPr>
        <mc:AlternateContent>
          <mc:Choice Requires="wpi">
            <w:drawing>
              <wp:anchor distT="0" distB="0" distL="114300" distR="114300" simplePos="0" relativeHeight="251661312" behindDoc="0" locked="0" layoutInCell="1" allowOverlap="1" wp14:anchorId="55D79875" wp14:editId="6C14BC17">
                <wp:simplePos x="0" y="0"/>
                <wp:positionH relativeFrom="column">
                  <wp:posOffset>-135186</wp:posOffset>
                </wp:positionH>
                <wp:positionV relativeFrom="paragraph">
                  <wp:posOffset>111155</wp:posOffset>
                </wp:positionV>
                <wp:extent cx="360" cy="360"/>
                <wp:effectExtent l="57150" t="57150" r="57150" b="57150"/>
                <wp:wrapNone/>
                <wp:docPr id="729919716" name="Encre 12"/>
                <wp:cNvGraphicFramePr/>
                <a:graphic xmlns:a="http://schemas.openxmlformats.org/drawingml/2006/main">
                  <a:graphicData uri="http://schemas.microsoft.com/office/word/2010/wordprocessingInk">
                    <w14:contentPart bwMode="auto" r:id="rId6">
                      <w14:nvContentPartPr>
                        <w14:cNvContentPartPr/>
                      </w14:nvContentPartPr>
                      <w14:xfrm>
                        <a:off x="0" y="0"/>
                        <a:ext cx="360" cy="360"/>
                      </w14:xfrm>
                    </w14:contentPart>
                  </a:graphicData>
                </a:graphic>
              </wp:anchor>
            </w:drawing>
          </mc:Choice>
          <mc:Fallback>
            <w:pict>
              <v:shapetype w14:anchorId="51D3B05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12" o:spid="_x0000_s1026" type="#_x0000_t75" style="position:absolute;margin-left:-11.35pt;margin-top:8.05pt;width:1.45pt;height:1.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">
                <v:imagedata r:id="rId7" o:title=""/>
              </v:shape>
            </w:pict>
          </mc:Fallback>
        </mc:AlternateContent>
      </w:r>
      <w:r w:rsidR="00000000">
        <w:t xml:space="preserve">4.6 Captures </w:t>
      </w:r>
      <w:proofErr w:type="spellStart"/>
      <w:r w:rsidR="00000000">
        <w:t>d’écran</w:t>
      </w:r>
      <w:proofErr w:type="spellEnd"/>
      <w:r w:rsidR="00000000">
        <w:t xml:space="preserve"> </w:t>
      </w:r>
      <w:proofErr w:type="spellStart"/>
      <w:r w:rsidR="00000000">
        <w:t>recommandées</w:t>
      </w:r>
      <w:proofErr w:type="spellEnd"/>
      <w:r w:rsidR="00000000">
        <w:t xml:space="preserve"> (architecture)</w:t>
      </w:r>
      <w:bookmarkEnd w:id="27"/>
    </w:p>
    <w:p w14:paraId="375151DC" w14:textId="77777777" w:rsidR="00B40778" w:rsidRDefault="00000000">
      <w:pPr>
        <w:pStyle w:val="Titre3"/>
      </w:pPr>
      <w:bookmarkStart w:id="28" w:name="_Toc219384599"/>
      <w:r>
        <w:t xml:space="preserve">📸 Capture </w:t>
      </w:r>
      <w:proofErr w:type="spellStart"/>
      <w:r>
        <w:t>d’écran</w:t>
      </w:r>
      <w:proofErr w:type="spellEnd"/>
      <w:r>
        <w:t xml:space="preserve"> : Architecture </w:t>
      </w:r>
      <w:proofErr w:type="spellStart"/>
      <w:r>
        <w:t>globale</w:t>
      </w:r>
      <w:proofErr w:type="spellEnd"/>
      <w:r>
        <w:t xml:space="preserve"> (</w:t>
      </w:r>
      <w:proofErr w:type="spellStart"/>
      <w:r>
        <w:t>schéma</w:t>
      </w:r>
      <w:proofErr w:type="spellEnd"/>
      <w:r>
        <w:t>)</w:t>
      </w:r>
      <w:bookmarkEnd w:id="28"/>
    </w:p>
    <w:p w14:paraId="5DFF948D" w14:textId="612180CF" w:rsidR="00A55BEE" w:rsidRDefault="00A55BEE" w:rsidP="00A55BEE">
      <w:pPr>
        <w:jc w:val="center"/>
      </w:pPr>
      <w:r>
        <w:rPr>
          <w:noProof/>
        </w:rPr>
        <mc:AlternateContent>
          <mc:Choice Requires="wpi">
            <w:drawing>
              <wp:anchor distT="0" distB="0" distL="114300" distR="114300" simplePos="0" relativeHeight="251659776" behindDoc="0" locked="0" layoutInCell="1" allowOverlap="1" wp14:anchorId="5D5760C3" wp14:editId="6A994559">
                <wp:simplePos x="0" y="0"/>
                <wp:positionH relativeFrom="column">
                  <wp:posOffset>1010334</wp:posOffset>
                </wp:positionH>
                <wp:positionV relativeFrom="paragraph">
                  <wp:posOffset>1295525</wp:posOffset>
                </wp:positionV>
                <wp:extent cx="3120120" cy="30240"/>
                <wp:effectExtent l="57150" t="57150" r="42545" b="46355"/>
                <wp:wrapNone/>
                <wp:docPr id="1003220210" name="Encre 11"/>
                <wp:cNvGraphicFramePr/>
                <a:graphic xmlns:a="http://schemas.openxmlformats.org/drawingml/2006/main">
                  <a:graphicData uri="http://schemas.microsoft.com/office/word/2010/wordprocessingInk">
                    <w14:contentPart bwMode="auto" r:id="rId8">
                      <w14:nvContentPartPr>
                        <w14:cNvContentPartPr/>
                      </w14:nvContentPartPr>
                      <w14:xfrm>
                        <a:off x="0" y="0"/>
                        <a:ext cx="3120120" cy="30240"/>
                      </w14:xfrm>
                    </w14:contentPart>
                  </a:graphicData>
                </a:graphic>
              </wp:anchor>
            </w:drawing>
          </mc:Choice>
          <mc:Fallback>
            <w:pict>
              <v:shape w14:anchorId="31240D2B" id="Encre 11" o:spid="_x0000_s1026" type="#_x0000_t75" style="position:absolute;margin-left:78.85pt;margin-top:101.3pt;width:247.1pt;height:3.8pt;z-index:251659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">
                <v:imagedata r:id="rId9" o:title=""/>
              </v:shape>
            </w:pict>
          </mc:Fallback>
        </mc:AlternateContent>
      </w:r>
      <w:r>
        <w:rPr>
          <w:noProof/>
        </w:rPr>
        <mc:AlternateContent>
          <mc:Choice Requires="wpi">
            <w:drawing>
              <wp:anchor distT="0" distB="0" distL="114300" distR="114300" simplePos="0" relativeHeight="251658752" behindDoc="0" locked="0" layoutInCell="1" allowOverlap="1" wp14:anchorId="5C392890" wp14:editId="53370C22">
                <wp:simplePos x="0" y="0"/>
                <wp:positionH relativeFrom="column">
                  <wp:posOffset>1334694</wp:posOffset>
                </wp:positionH>
                <wp:positionV relativeFrom="paragraph">
                  <wp:posOffset>1069445</wp:posOffset>
                </wp:positionV>
                <wp:extent cx="360" cy="360"/>
                <wp:effectExtent l="57150" t="57150" r="57150" b="57150"/>
                <wp:wrapNone/>
                <wp:docPr id="754461185" name="Encre 1"/>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 w14:anchorId="4FB13D8A" id="Encre 1" o:spid="_x0000_s1026" type="#_x0000_t75" style="position:absolute;margin-left:104.4pt;margin-top:83.5pt;width:1.45pt;height:1.45pt;z-index:251658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">
                <v:imagedata r:id="rId7" o:title=""/>
              </v:shape>
            </w:pict>
          </mc:Fallback>
        </mc:AlternateContent>
      </w:r>
      <w:r w:rsidRPr="00A55BEE">
        <w:drawing>
          <wp:inline distT="0" distB="0" distL="0" distR="0" wp14:anchorId="415F4429" wp14:editId="7EC6AAB6">
            <wp:extent cx="1863213" cy="1284625"/>
            <wp:effectExtent l="0" t="0" r="3810" b="0"/>
            <wp:docPr id="81222165" name="Image 1" descr="Une image contenant texte, Police, capture d’écran,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2165" name="Image 1" descr="Une image contenant texte, Police, capture d’écran, blanc&#10;&#10;Le contenu généré par l’IA peut être incorrect."/>
                    <pic:cNvPicPr/>
                  </pic:nvPicPr>
                  <pic:blipFill>
                    <a:blip r:embed="rId11"/>
                    <a:stretch>
                      <a:fillRect/>
                    </a:stretch>
                  </pic:blipFill>
                  <pic:spPr>
                    <a:xfrm>
                      <a:off x="0" y="0"/>
                      <a:ext cx="1878979" cy="1295495"/>
                    </a:xfrm>
                    <a:prstGeom prst="rect">
                      <a:avLst/>
                    </a:prstGeom>
                  </pic:spPr>
                </pic:pic>
              </a:graphicData>
            </a:graphic>
          </wp:inline>
        </w:drawing>
      </w:r>
    </w:p>
    <w:p w14:paraId="49DC94E2" w14:textId="72EF3635" w:rsidR="00A55BEE" w:rsidRPr="00A55BEE" w:rsidRDefault="00A55BEE" w:rsidP="00A55BEE">
      <w:pPr>
        <w:pBdr>
          <w:bottom w:val="single" w:sz="4" w:space="1" w:color="auto"/>
        </w:pBdr>
        <w:jc w:val="center"/>
      </w:pPr>
      <w:r w:rsidRPr="00A55BEE">
        <w:drawing>
          <wp:inline distT="0" distB="0" distL="0" distR="0" wp14:anchorId="15B74E1F" wp14:editId="51DEFF26">
            <wp:extent cx="3734503" cy="3374452"/>
            <wp:effectExtent l="0" t="0" r="0" b="0"/>
            <wp:docPr id="243125736" name="Image 1" descr="Une image contenant texte, capture d’écran, Polic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25736" name="Image 1" descr="Une image contenant texte, capture d’écran, Police, document&#10;&#10;Le contenu généré par l’IA peut être incorrect."/>
                    <pic:cNvPicPr/>
                  </pic:nvPicPr>
                  <pic:blipFill>
                    <a:blip r:embed="rId12"/>
                    <a:stretch>
                      <a:fillRect/>
                    </a:stretch>
                  </pic:blipFill>
                  <pic:spPr>
                    <a:xfrm>
                      <a:off x="0" y="0"/>
                      <a:ext cx="3740350" cy="3379735"/>
                    </a:xfrm>
                    <a:prstGeom prst="rect">
                      <a:avLst/>
                    </a:prstGeom>
                  </pic:spPr>
                </pic:pic>
              </a:graphicData>
            </a:graphic>
          </wp:inline>
        </w:drawing>
      </w:r>
    </w:p>
    <w:p w14:paraId="35DC47F1" w14:textId="77777777" w:rsidR="00113DEF" w:rsidRDefault="00113DEF" w:rsidP="00113DEF">
      <w:pPr>
        <w:pStyle w:val="Titre3"/>
        <w:rPr>
          <w:rFonts w:ascii="Segoe UI Emoji" w:hAnsi="Segoe UI Emoji" w:cs="Segoe UI Emoji"/>
        </w:rPr>
      </w:pPr>
    </w:p>
    <w:p w14:paraId="1690691C" w14:textId="5EC0B593" w:rsidR="00B40778" w:rsidRPr="00AC69E1" w:rsidRDefault="00113DEF" w:rsidP="00113DEF">
      <w:pPr>
        <w:pStyle w:val="Titre3"/>
        <w:rPr>
          <w:lang w:val="fr-FR"/>
        </w:rPr>
      </w:pPr>
      <w:r>
        <w:rPr>
          <w:rFonts w:ascii="Segoe UI Emoji" w:hAnsi="Segoe UI Emoji" w:cs="Segoe UI Emoji"/>
        </w:rPr>
        <w:t>📸</w:t>
      </w:r>
      <w:r w:rsidRPr="00AC69E1">
        <w:rPr>
          <w:lang w:val="fr-FR"/>
        </w:rPr>
        <w:t xml:space="preserve"> Capture d’écran : Structure de dossiers du projet</w:t>
      </w:r>
    </w:p>
    <w:p w14:paraId="249C7277" w14:textId="177D69F3" w:rsidR="00B40778" w:rsidRDefault="00113DEF">
      <w:pPr>
        <w:rPr>
          <w:lang w:val="fr-FR"/>
        </w:rPr>
      </w:pPr>
      <w:r w:rsidRPr="00113DEF">
        <w:rPr>
          <w:lang w:val="fr-FR"/>
        </w:rPr>
        <w:drawing>
          <wp:inline distT="0" distB="0" distL="0" distR="0" wp14:anchorId="415646A6" wp14:editId="1A67F352">
            <wp:extent cx="5486400" cy="6043295"/>
            <wp:effectExtent l="0" t="0" r="0" b="0"/>
            <wp:docPr id="178327475" name="Image 1" descr="Une image contenant texte, capture d’écran, menu,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7475" name="Image 1" descr="Une image contenant texte, capture d’écran, menu, Police&#10;&#10;Le contenu généré par l’IA peut être incorrect."/>
                    <pic:cNvPicPr/>
                  </pic:nvPicPr>
                  <pic:blipFill>
                    <a:blip r:embed="rId13"/>
                    <a:stretch>
                      <a:fillRect/>
                    </a:stretch>
                  </pic:blipFill>
                  <pic:spPr>
                    <a:xfrm>
                      <a:off x="0" y="0"/>
                      <a:ext cx="5486400" cy="6043295"/>
                    </a:xfrm>
                    <a:prstGeom prst="rect">
                      <a:avLst/>
                    </a:prstGeom>
                  </pic:spPr>
                </pic:pic>
              </a:graphicData>
            </a:graphic>
          </wp:inline>
        </w:drawing>
      </w:r>
      <w:r>
        <w:rPr>
          <w:lang w:val="fr-FR"/>
        </w:rPr>
        <w:br w:type="textWrapping" w:clear="all"/>
        <w:t xml:space="preserve">     </w:t>
      </w:r>
    </w:p>
    <w:p w14:paraId="6F397C52" w14:textId="77777777" w:rsidR="00113DEF" w:rsidRDefault="00113DEF">
      <w:pPr>
        <w:rPr>
          <w:lang w:val="fr-FR"/>
        </w:rPr>
      </w:pPr>
    </w:p>
    <w:p w14:paraId="17C1BAE8" w14:textId="77777777" w:rsidR="00113DEF" w:rsidRPr="00AC69E1" w:rsidRDefault="00113DEF">
      <w:pPr>
        <w:rPr>
          <w:lang w:val="fr-FR"/>
        </w:rPr>
      </w:pPr>
    </w:p>
    <w:p w14:paraId="20E009F0" w14:textId="77777777" w:rsidR="00B40778" w:rsidRPr="00AC69E1" w:rsidRDefault="00000000">
      <w:pPr>
        <w:pStyle w:val="Titre1"/>
        <w:rPr>
          <w:lang w:val="fr-FR"/>
        </w:rPr>
      </w:pPr>
      <w:bookmarkStart w:id="29" w:name="_Toc219384601"/>
      <w:r w:rsidRPr="00AC69E1">
        <w:rPr>
          <w:lang w:val="fr-FR"/>
        </w:rPr>
        <w:lastRenderedPageBreak/>
        <w:t>Chapitre 5 – Implémentation IA : Modèles, Algorithmes et Méthodes</w:t>
      </w:r>
      <w:bookmarkEnd w:id="29"/>
    </w:p>
    <w:p w14:paraId="4DE9F356" w14:textId="77777777" w:rsidR="00B40778" w:rsidRPr="00AC69E1" w:rsidRDefault="00000000">
      <w:pPr>
        <w:pStyle w:val="Titre2"/>
        <w:rPr>
          <w:lang w:val="fr-FR"/>
        </w:rPr>
      </w:pPr>
      <w:bookmarkStart w:id="30" w:name="_Toc219384602"/>
      <w:r w:rsidRPr="00AC69E1">
        <w:rPr>
          <w:lang w:val="fr-FR"/>
        </w:rPr>
        <w:t>5.1 Analyse des émotions (texte)</w:t>
      </w:r>
      <w:bookmarkEnd w:id="30"/>
    </w:p>
    <w:p w14:paraId="2328F818" w14:textId="77777777" w:rsidR="00B40778" w:rsidRPr="00AC69E1" w:rsidRDefault="00000000">
      <w:pPr>
        <w:spacing w:after="120"/>
        <w:rPr>
          <w:lang w:val="fr-FR"/>
        </w:rPr>
      </w:pPr>
      <w:r w:rsidRPr="00AC69E1">
        <w:rPr>
          <w:lang w:val="fr-FR"/>
        </w:rPr>
        <w:t xml:space="preserve">Le service d’émotion s’appuie sur un modèle Transformer de type </w:t>
      </w:r>
      <w:proofErr w:type="spellStart"/>
      <w:r w:rsidRPr="00AC69E1">
        <w:rPr>
          <w:lang w:val="fr-FR"/>
        </w:rPr>
        <w:t>RoBERTa</w:t>
      </w:r>
      <w:proofErr w:type="spellEnd"/>
      <w:r w:rsidRPr="00AC69E1">
        <w:rPr>
          <w:lang w:val="fr-FR"/>
        </w:rPr>
        <w:t xml:space="preserve"> fine‑</w:t>
      </w:r>
      <w:proofErr w:type="spellStart"/>
      <w:r w:rsidRPr="00AC69E1">
        <w:rPr>
          <w:lang w:val="fr-FR"/>
        </w:rPr>
        <w:t>tuned</w:t>
      </w:r>
      <w:proofErr w:type="spellEnd"/>
      <w:r w:rsidRPr="00AC69E1">
        <w:rPr>
          <w:lang w:val="fr-FR"/>
        </w:rPr>
        <w:t xml:space="preserve"> pour la classification émotionnelle. Sorties attendues : émotion dominante, distribution sur 7 émotions, score de confiance (0–1), et intensité qualitative (</w:t>
      </w:r>
      <w:proofErr w:type="spellStart"/>
      <w:r w:rsidRPr="00AC69E1">
        <w:rPr>
          <w:lang w:val="fr-FR"/>
        </w:rPr>
        <w:t>mild</w:t>
      </w:r>
      <w:proofErr w:type="spellEnd"/>
      <w:r w:rsidRPr="00AC69E1">
        <w:rPr>
          <w:lang w:val="fr-FR"/>
        </w:rPr>
        <w:t>/</w:t>
      </w:r>
      <w:proofErr w:type="spellStart"/>
      <w:r w:rsidRPr="00AC69E1">
        <w:rPr>
          <w:lang w:val="fr-FR"/>
        </w:rPr>
        <w:t>moderate</w:t>
      </w:r>
      <w:proofErr w:type="spellEnd"/>
      <w:r w:rsidRPr="00AC69E1">
        <w:rPr>
          <w:lang w:val="fr-FR"/>
        </w:rPr>
        <w:t>/</w:t>
      </w:r>
      <w:proofErr w:type="spellStart"/>
      <w:r w:rsidRPr="00AC69E1">
        <w:rPr>
          <w:lang w:val="fr-FR"/>
        </w:rPr>
        <w:t>strong</w:t>
      </w:r>
      <w:proofErr w:type="spellEnd"/>
      <w:r w:rsidRPr="00AC69E1">
        <w:rPr>
          <w:lang w:val="fr-FR"/>
        </w:rPr>
        <w:t>) dérivée de seuils sur le score.</w:t>
      </w:r>
    </w:p>
    <w:p w14:paraId="75C27FFD" w14:textId="77777777" w:rsidR="00B40778" w:rsidRDefault="00000000">
      <w:pPr>
        <w:pStyle w:val="Listepuces"/>
      </w:pPr>
      <w:r>
        <w:t xml:space="preserve">Entrée : </w:t>
      </w:r>
      <w:proofErr w:type="spellStart"/>
      <w:r>
        <w:t>texte</w:t>
      </w:r>
      <w:proofErr w:type="spellEnd"/>
      <w:r>
        <w:t xml:space="preserve"> brut.</w:t>
      </w:r>
    </w:p>
    <w:p w14:paraId="41B513DB" w14:textId="77777777" w:rsidR="00B40778" w:rsidRPr="00AC69E1" w:rsidRDefault="00000000">
      <w:pPr>
        <w:pStyle w:val="Listepuces"/>
        <w:rPr>
          <w:lang w:val="fr-FR"/>
        </w:rPr>
      </w:pPr>
      <w:r w:rsidRPr="00AC69E1">
        <w:rPr>
          <w:lang w:val="fr-FR"/>
        </w:rPr>
        <w:t>Sortie : liste d’émotions triées par score (top‑k), explication concise.</w:t>
      </w:r>
    </w:p>
    <w:p w14:paraId="5AC797A4" w14:textId="77777777" w:rsidR="00B40778" w:rsidRPr="00AC69E1" w:rsidRDefault="00000000">
      <w:pPr>
        <w:pStyle w:val="Listepuces"/>
        <w:rPr>
          <w:lang w:val="fr-FR"/>
        </w:rPr>
      </w:pPr>
      <w:r w:rsidRPr="00AC69E1">
        <w:rPr>
          <w:lang w:val="fr-FR"/>
        </w:rPr>
        <w:t>Gestion des cas : texte vide, trop long (troncature), caractères spéciaux.</w:t>
      </w:r>
    </w:p>
    <w:p w14:paraId="36115BAD" w14:textId="77777777" w:rsidR="00B40778" w:rsidRPr="00AC69E1" w:rsidRDefault="00000000">
      <w:pPr>
        <w:pStyle w:val="Titre2"/>
        <w:rPr>
          <w:lang w:val="fr-FR"/>
        </w:rPr>
      </w:pPr>
      <w:bookmarkStart w:id="31" w:name="_Toc219384603"/>
      <w:r w:rsidRPr="00AC69E1">
        <w:rPr>
          <w:lang w:val="fr-FR"/>
        </w:rPr>
        <w:t>5.2 Analyse du sentiment et estimation du stress</w:t>
      </w:r>
      <w:bookmarkEnd w:id="31"/>
    </w:p>
    <w:p w14:paraId="52F6C14E" w14:textId="77777777" w:rsidR="00B40778" w:rsidRPr="00AC69E1" w:rsidRDefault="00000000">
      <w:pPr>
        <w:spacing w:after="120"/>
        <w:rPr>
          <w:lang w:val="fr-FR"/>
        </w:rPr>
      </w:pPr>
      <w:r w:rsidRPr="00AC69E1">
        <w:rPr>
          <w:lang w:val="fr-FR"/>
        </w:rPr>
        <w:t xml:space="preserve">Le service de sentiment utilise un modèle </w:t>
      </w:r>
      <w:proofErr w:type="spellStart"/>
      <w:r w:rsidRPr="00AC69E1">
        <w:rPr>
          <w:lang w:val="fr-FR"/>
        </w:rPr>
        <w:t>RoBERTa</w:t>
      </w:r>
      <w:proofErr w:type="spellEnd"/>
      <w:r w:rsidRPr="00AC69E1">
        <w:rPr>
          <w:lang w:val="fr-FR"/>
        </w:rPr>
        <w:t xml:space="preserve"> adapté au sentiment. La sortie est convertie en une échelle 0–100 pour obtenir une intensité globale. Une estimation du stress est déduite à partir d’un mélange : polarité négative, émotions (peur/tristesse/colère) et termes liés à surcharge (</w:t>
      </w:r>
      <w:proofErr w:type="spellStart"/>
      <w:r w:rsidRPr="00AC69E1">
        <w:rPr>
          <w:lang w:val="fr-FR"/>
        </w:rPr>
        <w:t>overwhelmed</w:t>
      </w:r>
      <w:proofErr w:type="spellEnd"/>
      <w:r w:rsidRPr="00AC69E1">
        <w:rPr>
          <w:lang w:val="fr-FR"/>
        </w:rPr>
        <w:t xml:space="preserve">, </w:t>
      </w:r>
      <w:proofErr w:type="spellStart"/>
      <w:r w:rsidRPr="00AC69E1">
        <w:rPr>
          <w:lang w:val="fr-FR"/>
        </w:rPr>
        <w:t>can’t</w:t>
      </w:r>
      <w:proofErr w:type="spellEnd"/>
      <w:r w:rsidRPr="00AC69E1">
        <w:rPr>
          <w:lang w:val="fr-FR"/>
        </w:rPr>
        <w:t xml:space="preserve"> stop, etc.).</w:t>
      </w:r>
    </w:p>
    <w:p w14:paraId="5F62B5C9" w14:textId="77777777" w:rsidR="00B40778" w:rsidRPr="00AC69E1" w:rsidRDefault="00000000">
      <w:pPr>
        <w:pStyle w:val="Titre2"/>
        <w:rPr>
          <w:lang w:val="fr-FR"/>
        </w:rPr>
      </w:pPr>
      <w:bookmarkStart w:id="32" w:name="_Toc219384604"/>
      <w:r w:rsidRPr="00AC69E1">
        <w:rPr>
          <w:lang w:val="fr-FR"/>
        </w:rPr>
        <w:t>5.3 Détection des distorsions cognitives (CBT)</w:t>
      </w:r>
      <w:bookmarkEnd w:id="32"/>
    </w:p>
    <w:p w14:paraId="68E4C1CC" w14:textId="77777777" w:rsidR="00B40778" w:rsidRPr="00AC69E1" w:rsidRDefault="00000000">
      <w:pPr>
        <w:spacing w:after="120"/>
        <w:rPr>
          <w:lang w:val="fr-FR"/>
        </w:rPr>
      </w:pPr>
      <w:r w:rsidRPr="00AC69E1">
        <w:rPr>
          <w:lang w:val="fr-FR"/>
        </w:rPr>
        <w:t>Le module cognitif combine :</w:t>
      </w:r>
      <w:r w:rsidRPr="00AC69E1">
        <w:rPr>
          <w:lang w:val="fr-FR"/>
        </w:rPr>
        <w:br/>
        <w:t>• un dictionnaire de patterns (mots/expressions) ;</w:t>
      </w:r>
      <w:r w:rsidRPr="00AC69E1">
        <w:rPr>
          <w:lang w:val="fr-FR"/>
        </w:rPr>
        <w:br/>
        <w:t>• des règles linguistiques simples (regex) ;</w:t>
      </w:r>
      <w:r w:rsidRPr="00AC69E1">
        <w:rPr>
          <w:lang w:val="fr-FR"/>
        </w:rPr>
        <w:br/>
        <w:t>• un score de confiance lié au nombre et à la force des indices.</w:t>
      </w:r>
      <w:r w:rsidRPr="00AC69E1">
        <w:rPr>
          <w:lang w:val="fr-FR"/>
        </w:rPr>
        <w:br/>
        <w:t xml:space="preserve">Il renvoie : type de distorsion, </w:t>
      </w:r>
      <w:proofErr w:type="spellStart"/>
      <w:r w:rsidRPr="00AC69E1">
        <w:rPr>
          <w:lang w:val="fr-FR"/>
        </w:rPr>
        <w:t>evidence</w:t>
      </w:r>
      <w:proofErr w:type="spellEnd"/>
      <w:r w:rsidRPr="00AC69E1">
        <w:rPr>
          <w:lang w:val="fr-FR"/>
        </w:rPr>
        <w:t xml:space="preserve"> (extraits), suggestion de </w:t>
      </w:r>
      <w:proofErr w:type="spellStart"/>
      <w:r w:rsidRPr="00AC69E1">
        <w:rPr>
          <w:lang w:val="fr-FR"/>
        </w:rPr>
        <w:t>reframe</w:t>
      </w:r>
      <w:proofErr w:type="spellEnd"/>
      <w:r w:rsidRPr="00AC69E1">
        <w:rPr>
          <w:lang w:val="fr-FR"/>
        </w:rPr>
        <w:t>.</w:t>
      </w:r>
    </w:p>
    <w:p w14:paraId="2AEBB0E3" w14:textId="77777777" w:rsidR="00B40778" w:rsidRPr="00AC69E1" w:rsidRDefault="00000000">
      <w:pPr>
        <w:pStyle w:val="Listepuces"/>
        <w:rPr>
          <w:lang w:val="fr-FR"/>
        </w:rPr>
      </w:pPr>
      <w:r w:rsidRPr="00AC69E1">
        <w:rPr>
          <w:lang w:val="fr-FR"/>
        </w:rPr>
        <w:t>Exemples : catastrophisme, pensée tout‑ou‑rien, lecture de pensée, surgénéralisation, disqualification du positif.</w:t>
      </w:r>
    </w:p>
    <w:p w14:paraId="2EEDBF05" w14:textId="77777777" w:rsidR="00B40778" w:rsidRPr="00AC69E1" w:rsidRDefault="00000000">
      <w:pPr>
        <w:pStyle w:val="Listepuces"/>
        <w:rPr>
          <w:lang w:val="fr-FR"/>
        </w:rPr>
      </w:pPr>
      <w:r w:rsidRPr="00AC69E1">
        <w:rPr>
          <w:lang w:val="fr-FR"/>
        </w:rPr>
        <w:t>Chaque détection doit inclure au moins une preuve textuelle courte (</w:t>
      </w:r>
      <w:proofErr w:type="spellStart"/>
      <w:r w:rsidRPr="00AC69E1">
        <w:rPr>
          <w:lang w:val="fr-FR"/>
        </w:rPr>
        <w:t>evidence</w:t>
      </w:r>
      <w:proofErr w:type="spellEnd"/>
      <w:r w:rsidRPr="00AC69E1">
        <w:rPr>
          <w:lang w:val="fr-FR"/>
        </w:rPr>
        <w:t>).</w:t>
      </w:r>
    </w:p>
    <w:p w14:paraId="71C5F263" w14:textId="77777777" w:rsidR="00B40778" w:rsidRPr="00AC69E1" w:rsidRDefault="00000000">
      <w:pPr>
        <w:pStyle w:val="Titre2"/>
        <w:rPr>
          <w:lang w:val="fr-FR"/>
        </w:rPr>
      </w:pPr>
      <w:bookmarkStart w:id="33" w:name="_Toc219384605"/>
      <w:r w:rsidRPr="00AC69E1">
        <w:rPr>
          <w:lang w:val="fr-FR"/>
        </w:rPr>
        <w:t>5.4 Détection de rumination</w:t>
      </w:r>
      <w:bookmarkEnd w:id="33"/>
    </w:p>
    <w:p w14:paraId="51F0BC6C" w14:textId="77777777" w:rsidR="00B40778" w:rsidRPr="00AC69E1" w:rsidRDefault="00000000">
      <w:pPr>
        <w:spacing w:after="120"/>
        <w:rPr>
          <w:lang w:val="fr-FR"/>
        </w:rPr>
      </w:pPr>
      <w:r w:rsidRPr="00AC69E1">
        <w:rPr>
          <w:lang w:val="fr-FR"/>
        </w:rPr>
        <w:t xml:space="preserve">La rumination est détectée via des répétitions (mêmes thèmes ou expressions) et un style </w:t>
      </w:r>
      <w:proofErr w:type="spellStart"/>
      <w:r w:rsidRPr="00AC69E1">
        <w:rPr>
          <w:lang w:val="fr-FR"/>
        </w:rPr>
        <w:t>auto‑référencé</w:t>
      </w:r>
      <w:proofErr w:type="spellEnd"/>
      <w:r w:rsidRPr="00AC69E1">
        <w:rPr>
          <w:lang w:val="fr-FR"/>
        </w:rPr>
        <w:t xml:space="preserve"> (I/me/</w:t>
      </w:r>
      <w:proofErr w:type="spellStart"/>
      <w:r w:rsidRPr="00AC69E1">
        <w:rPr>
          <w:lang w:val="fr-FR"/>
        </w:rPr>
        <w:t>my</w:t>
      </w:r>
      <w:proofErr w:type="spellEnd"/>
      <w:r w:rsidRPr="00AC69E1">
        <w:rPr>
          <w:lang w:val="fr-FR"/>
        </w:rPr>
        <w:t>) associé à des marqueurs de boucle (</w:t>
      </w:r>
      <w:proofErr w:type="spellStart"/>
      <w:r w:rsidRPr="00AC69E1">
        <w:rPr>
          <w:lang w:val="fr-FR"/>
        </w:rPr>
        <w:t>again</w:t>
      </w:r>
      <w:proofErr w:type="spellEnd"/>
      <w:r w:rsidRPr="00AC69E1">
        <w:rPr>
          <w:lang w:val="fr-FR"/>
        </w:rPr>
        <w:t xml:space="preserve">, </w:t>
      </w:r>
      <w:proofErr w:type="spellStart"/>
      <w:r w:rsidRPr="00AC69E1">
        <w:rPr>
          <w:lang w:val="fr-FR"/>
        </w:rPr>
        <w:t>always</w:t>
      </w:r>
      <w:proofErr w:type="spellEnd"/>
      <w:r w:rsidRPr="00AC69E1">
        <w:rPr>
          <w:lang w:val="fr-FR"/>
        </w:rPr>
        <w:t xml:space="preserve">, </w:t>
      </w:r>
      <w:proofErr w:type="spellStart"/>
      <w:r w:rsidRPr="00AC69E1">
        <w:rPr>
          <w:lang w:val="fr-FR"/>
        </w:rPr>
        <w:t>can’t</w:t>
      </w:r>
      <w:proofErr w:type="spellEnd"/>
      <w:r w:rsidRPr="00AC69E1">
        <w:rPr>
          <w:lang w:val="fr-FR"/>
        </w:rPr>
        <w:t xml:space="preserve"> stop </w:t>
      </w:r>
      <w:proofErr w:type="spellStart"/>
      <w:r w:rsidRPr="00AC69E1">
        <w:rPr>
          <w:lang w:val="fr-FR"/>
        </w:rPr>
        <w:t>thinking</w:t>
      </w:r>
      <w:proofErr w:type="spellEnd"/>
      <w:r w:rsidRPr="00AC69E1">
        <w:rPr>
          <w:lang w:val="fr-FR"/>
        </w:rPr>
        <w:t>). Le système produit une sévérité (faible, modérée, forte) et une suggestion d’exercice (</w:t>
      </w:r>
      <w:proofErr w:type="spellStart"/>
      <w:r w:rsidRPr="00AC69E1">
        <w:rPr>
          <w:lang w:val="fr-FR"/>
        </w:rPr>
        <w:t>grounding</w:t>
      </w:r>
      <w:proofErr w:type="spellEnd"/>
      <w:r w:rsidRPr="00AC69E1">
        <w:rPr>
          <w:lang w:val="fr-FR"/>
        </w:rPr>
        <w:t xml:space="preserve"> / </w:t>
      </w:r>
      <w:proofErr w:type="spellStart"/>
      <w:r w:rsidRPr="00AC69E1">
        <w:rPr>
          <w:lang w:val="fr-FR"/>
        </w:rPr>
        <w:t>defusion</w:t>
      </w:r>
      <w:proofErr w:type="spellEnd"/>
      <w:r w:rsidRPr="00AC69E1">
        <w:rPr>
          <w:lang w:val="fr-FR"/>
        </w:rPr>
        <w:t>).</w:t>
      </w:r>
    </w:p>
    <w:p w14:paraId="1B7949D6" w14:textId="77777777" w:rsidR="00B40778" w:rsidRPr="00AC69E1" w:rsidRDefault="00000000">
      <w:pPr>
        <w:pStyle w:val="Titre2"/>
        <w:rPr>
          <w:lang w:val="fr-FR"/>
        </w:rPr>
      </w:pPr>
      <w:bookmarkStart w:id="34" w:name="_Toc219384606"/>
      <w:r w:rsidRPr="00AC69E1">
        <w:rPr>
          <w:lang w:val="fr-FR"/>
        </w:rPr>
        <w:t>5.5 Évaluation du risque (4 niveaux)</w:t>
      </w:r>
      <w:bookmarkEnd w:id="34"/>
    </w:p>
    <w:p w14:paraId="17125EFA" w14:textId="77777777" w:rsidR="00B40778" w:rsidRPr="00AC69E1" w:rsidRDefault="00000000">
      <w:pPr>
        <w:spacing w:after="120"/>
        <w:rPr>
          <w:lang w:val="fr-FR"/>
        </w:rPr>
      </w:pPr>
      <w:r w:rsidRPr="00AC69E1">
        <w:rPr>
          <w:lang w:val="fr-FR"/>
        </w:rPr>
        <w:t>Le service de risque ne se limite pas à des mots‑clés ; il combine des indicateurs :</w:t>
      </w:r>
      <w:r w:rsidRPr="00AC69E1">
        <w:rPr>
          <w:lang w:val="fr-FR"/>
        </w:rPr>
        <w:br/>
        <w:t>• mots/phrases à risque (directs ou indirects) ;</w:t>
      </w:r>
      <w:r w:rsidRPr="00AC69E1">
        <w:rPr>
          <w:lang w:val="fr-FR"/>
        </w:rPr>
        <w:br/>
        <w:t>• intensité émotionnelle (désespoir, peur élevée, tristesse forte) ;</w:t>
      </w:r>
      <w:r w:rsidRPr="00AC69E1">
        <w:rPr>
          <w:lang w:val="fr-FR"/>
        </w:rPr>
        <w:br/>
        <w:t>• sentiment très négatif ;</w:t>
      </w:r>
      <w:r w:rsidRPr="00AC69E1">
        <w:rPr>
          <w:lang w:val="fr-FR"/>
        </w:rPr>
        <w:br/>
        <w:t>• présence de facteurs protecteurs (recherche d’aide, famille, projets).</w:t>
      </w:r>
      <w:r w:rsidRPr="00AC69E1">
        <w:rPr>
          <w:lang w:val="fr-FR"/>
        </w:rPr>
        <w:br/>
        <w:t>La sortie est graduelle (minimal/</w:t>
      </w:r>
      <w:proofErr w:type="spellStart"/>
      <w:r w:rsidRPr="00AC69E1">
        <w:rPr>
          <w:lang w:val="fr-FR"/>
        </w:rPr>
        <w:t>low</w:t>
      </w:r>
      <w:proofErr w:type="spellEnd"/>
      <w:r w:rsidRPr="00AC69E1">
        <w:rPr>
          <w:lang w:val="fr-FR"/>
        </w:rPr>
        <w:t>/</w:t>
      </w:r>
      <w:proofErr w:type="spellStart"/>
      <w:r w:rsidRPr="00AC69E1">
        <w:rPr>
          <w:lang w:val="fr-FR"/>
        </w:rPr>
        <w:t>moderate</w:t>
      </w:r>
      <w:proofErr w:type="spellEnd"/>
      <w:r w:rsidRPr="00AC69E1">
        <w:rPr>
          <w:lang w:val="fr-FR"/>
        </w:rPr>
        <w:t>/</w:t>
      </w:r>
      <w:proofErr w:type="spellStart"/>
      <w:r w:rsidRPr="00AC69E1">
        <w:rPr>
          <w:lang w:val="fr-FR"/>
        </w:rPr>
        <w:t>elevated</w:t>
      </w:r>
      <w:proofErr w:type="spellEnd"/>
      <w:r w:rsidRPr="00AC69E1">
        <w:rPr>
          <w:lang w:val="fr-FR"/>
        </w:rPr>
        <w:t>) avec explication et action recommandée.</w:t>
      </w:r>
    </w:p>
    <w:p w14:paraId="36D25431" w14:textId="77777777" w:rsidR="00B40778" w:rsidRPr="00AC69E1" w:rsidRDefault="00000000">
      <w:pPr>
        <w:pStyle w:val="Titre2"/>
        <w:rPr>
          <w:lang w:val="fr-FR"/>
        </w:rPr>
      </w:pPr>
      <w:bookmarkStart w:id="35" w:name="_Toc219384607"/>
      <w:r w:rsidRPr="00AC69E1">
        <w:rPr>
          <w:lang w:val="fr-FR"/>
        </w:rPr>
        <w:lastRenderedPageBreak/>
        <w:t>5.6 Reconnaissance de patterns de troubles (non diagnostiques)</w:t>
      </w:r>
      <w:bookmarkEnd w:id="35"/>
    </w:p>
    <w:p w14:paraId="3DF4BE8F" w14:textId="77777777" w:rsidR="00B40778" w:rsidRPr="00AC69E1" w:rsidRDefault="00000000">
      <w:pPr>
        <w:spacing w:after="120"/>
        <w:rPr>
          <w:lang w:val="fr-FR"/>
        </w:rPr>
      </w:pPr>
      <w:r w:rsidRPr="00AC69E1">
        <w:rPr>
          <w:lang w:val="fr-FR"/>
        </w:rPr>
        <w:t>Le service '</w:t>
      </w:r>
      <w:proofErr w:type="spellStart"/>
      <w:r w:rsidRPr="00AC69E1">
        <w:rPr>
          <w:lang w:val="fr-FR"/>
        </w:rPr>
        <w:t>disorder</w:t>
      </w:r>
      <w:proofErr w:type="spellEnd"/>
      <w:r w:rsidRPr="00AC69E1">
        <w:rPr>
          <w:lang w:val="fr-FR"/>
        </w:rPr>
        <w:t xml:space="preserve"> patterns' recherche des marqueurs linguistiques et comportementaux associés à des catégories ex. anxiété, dépression, PTSD, OCD, ADHD, dissociation. Il fournit un score de confiance et des indicateurs. Important : l’interface rappelle qu’il s’agit d’indices et non d’un diagnostic.</w:t>
      </w:r>
    </w:p>
    <w:p w14:paraId="713F36DC" w14:textId="77777777" w:rsidR="00B40778" w:rsidRPr="00AC69E1" w:rsidRDefault="00000000">
      <w:pPr>
        <w:pStyle w:val="Titre2"/>
        <w:rPr>
          <w:lang w:val="fr-FR"/>
        </w:rPr>
      </w:pPr>
      <w:bookmarkStart w:id="36" w:name="_Toc219384608"/>
      <w:r w:rsidRPr="00AC69E1">
        <w:rPr>
          <w:lang w:val="fr-FR"/>
        </w:rPr>
        <w:t>5.7 Analyse d’images (Vision)</w:t>
      </w:r>
      <w:bookmarkEnd w:id="36"/>
    </w:p>
    <w:p w14:paraId="212877A1" w14:textId="77777777" w:rsidR="00B40778" w:rsidRPr="00AC69E1" w:rsidRDefault="00000000">
      <w:pPr>
        <w:spacing w:after="120"/>
        <w:rPr>
          <w:lang w:val="fr-FR"/>
        </w:rPr>
      </w:pPr>
      <w:r w:rsidRPr="00AC69E1">
        <w:rPr>
          <w:lang w:val="fr-FR"/>
        </w:rPr>
        <w:t xml:space="preserve">Lorsque l’utilisateur fournit une image, le service vision effectue un pré‑traitement (redimensionnement, normalisation) puis exécute un modèle </w:t>
      </w:r>
      <w:proofErr w:type="spellStart"/>
      <w:r w:rsidRPr="00AC69E1">
        <w:rPr>
          <w:lang w:val="fr-FR"/>
        </w:rPr>
        <w:t>ViT</w:t>
      </w:r>
      <w:proofErr w:type="spellEnd"/>
      <w:r w:rsidRPr="00AC69E1">
        <w:rPr>
          <w:lang w:val="fr-FR"/>
        </w:rPr>
        <w:t>. La plateforme interprète :</w:t>
      </w:r>
      <w:r w:rsidRPr="00AC69E1">
        <w:rPr>
          <w:lang w:val="fr-FR"/>
        </w:rPr>
        <w:br/>
        <w:t>• émotion dominante (si visage / indices faciaux) ;</w:t>
      </w:r>
      <w:r w:rsidRPr="00AC69E1">
        <w:rPr>
          <w:lang w:val="fr-FR"/>
        </w:rPr>
        <w:br/>
        <w:t>• scène (intérieur/extérieur, luminosité, ambiance) ;</w:t>
      </w:r>
      <w:r w:rsidRPr="00AC69E1">
        <w:rPr>
          <w:lang w:val="fr-FR"/>
        </w:rPr>
        <w:br/>
        <w:t xml:space="preserve">• </w:t>
      </w:r>
      <w:proofErr w:type="spellStart"/>
      <w:r w:rsidRPr="00AC69E1">
        <w:rPr>
          <w:lang w:val="fr-FR"/>
        </w:rPr>
        <w:t>cues</w:t>
      </w:r>
      <w:proofErr w:type="spellEnd"/>
      <w:r w:rsidRPr="00AC69E1">
        <w:rPr>
          <w:lang w:val="fr-FR"/>
        </w:rPr>
        <w:t xml:space="preserve"> symboliques (ex. isolement, obscurité) de manière prudente.</w:t>
      </w:r>
    </w:p>
    <w:p w14:paraId="28822FEF" w14:textId="77777777" w:rsidR="00B40778" w:rsidRPr="00AC69E1" w:rsidRDefault="00000000">
      <w:pPr>
        <w:pStyle w:val="Titre2"/>
        <w:rPr>
          <w:lang w:val="fr-FR"/>
        </w:rPr>
      </w:pPr>
      <w:bookmarkStart w:id="37" w:name="_Toc219384609"/>
      <w:r w:rsidRPr="00AC69E1">
        <w:rPr>
          <w:lang w:val="fr-FR"/>
        </w:rPr>
        <w:t>5.8 Analyse audio (Voice)</w:t>
      </w:r>
      <w:bookmarkEnd w:id="37"/>
    </w:p>
    <w:p w14:paraId="2575B280" w14:textId="77777777" w:rsidR="00B40778" w:rsidRPr="00AC69E1" w:rsidRDefault="00000000">
      <w:pPr>
        <w:spacing w:after="120"/>
        <w:rPr>
          <w:lang w:val="fr-FR"/>
        </w:rPr>
      </w:pPr>
      <w:r w:rsidRPr="00AC69E1">
        <w:rPr>
          <w:lang w:val="fr-FR"/>
        </w:rPr>
        <w:t xml:space="preserve">L’audio est chargé puis converti (mono, fréquence d’échantillonnage). </w:t>
      </w:r>
      <w:proofErr w:type="spellStart"/>
      <w:r w:rsidRPr="00AC69E1">
        <w:rPr>
          <w:lang w:val="fr-FR"/>
        </w:rPr>
        <w:t>Librosa</w:t>
      </w:r>
      <w:proofErr w:type="spellEnd"/>
      <w:r w:rsidRPr="00AC69E1">
        <w:rPr>
          <w:lang w:val="fr-FR"/>
        </w:rPr>
        <w:t xml:space="preserve"> permet d’extraire :</w:t>
      </w:r>
      <w:r w:rsidRPr="00AC69E1">
        <w:rPr>
          <w:lang w:val="fr-FR"/>
        </w:rPr>
        <w:br/>
        <w:t>• pitch moyen (hauteur) ;</w:t>
      </w:r>
      <w:r w:rsidRPr="00AC69E1">
        <w:rPr>
          <w:lang w:val="fr-FR"/>
        </w:rPr>
        <w:br/>
        <w:t>• énergie (RMS) ;</w:t>
      </w:r>
      <w:r w:rsidRPr="00AC69E1">
        <w:rPr>
          <w:lang w:val="fr-FR"/>
        </w:rPr>
        <w:br/>
        <w:t>• tempo ;</w:t>
      </w:r>
      <w:r w:rsidRPr="00AC69E1">
        <w:rPr>
          <w:lang w:val="fr-FR"/>
        </w:rPr>
        <w:br/>
        <w:t>• MFCC (optionnel) ;</w:t>
      </w:r>
      <w:r w:rsidRPr="00AC69E1">
        <w:rPr>
          <w:lang w:val="fr-FR"/>
        </w:rPr>
        <w:br/>
        <w:t>• indicateurs de vitesse de parole approximatifs.</w:t>
      </w:r>
      <w:r w:rsidRPr="00AC69E1">
        <w:rPr>
          <w:lang w:val="fr-FR"/>
        </w:rPr>
        <w:br/>
        <w:t>Une interprétation prudente est fournie (ex. énergie faible → possible fatigue).</w:t>
      </w:r>
    </w:p>
    <w:p w14:paraId="2F4DA7B3" w14:textId="77777777" w:rsidR="00B40778" w:rsidRPr="00AC69E1" w:rsidRDefault="00000000">
      <w:pPr>
        <w:pStyle w:val="Titre2"/>
        <w:rPr>
          <w:lang w:val="fr-FR"/>
        </w:rPr>
      </w:pPr>
      <w:bookmarkStart w:id="38" w:name="_Toc219384610"/>
      <w:r w:rsidRPr="00AC69E1">
        <w:rPr>
          <w:lang w:val="fr-FR"/>
        </w:rPr>
        <w:t>5.9 Fusion multimodale et résumé global</w:t>
      </w:r>
      <w:bookmarkEnd w:id="38"/>
    </w:p>
    <w:p w14:paraId="512757A4" w14:textId="77777777" w:rsidR="00B40778" w:rsidRPr="00AC69E1" w:rsidRDefault="00000000">
      <w:pPr>
        <w:spacing w:after="120"/>
        <w:rPr>
          <w:lang w:val="fr-FR"/>
        </w:rPr>
      </w:pPr>
      <w:r w:rsidRPr="00AC69E1">
        <w:rPr>
          <w:lang w:val="fr-FR"/>
        </w:rPr>
        <w:t>Le résumé global agrège les sorties texte, image et audio. La fusion suit des règles :</w:t>
      </w:r>
      <w:r w:rsidRPr="00AC69E1">
        <w:rPr>
          <w:lang w:val="fr-FR"/>
        </w:rPr>
        <w:br/>
        <w:t>• Si vision/audio absent → résumé basé texte.</w:t>
      </w:r>
      <w:r w:rsidRPr="00AC69E1">
        <w:rPr>
          <w:lang w:val="fr-FR"/>
        </w:rPr>
        <w:br/>
        <w:t>• Si vision/audio présent → pondération et ajout d’indices complémentaires.</w:t>
      </w:r>
      <w:r w:rsidRPr="00AC69E1">
        <w:rPr>
          <w:lang w:val="fr-FR"/>
        </w:rPr>
        <w:br/>
        <w:t>Le résultat final inclut : émotions principales, stress, patterns cognitifs, risques, et axes de soutien.</w:t>
      </w:r>
    </w:p>
    <w:p w14:paraId="4B67A7D5" w14:textId="0FBF8827" w:rsidR="009717B7" w:rsidRDefault="00000000" w:rsidP="009717B7">
      <w:pPr>
        <w:pStyle w:val="Titre2"/>
        <w:rPr>
          <w:lang w:val="fr-FR"/>
        </w:rPr>
      </w:pPr>
      <w:bookmarkStart w:id="39" w:name="_Toc219384611"/>
      <w:r w:rsidRPr="00AC69E1">
        <w:rPr>
          <w:lang w:val="fr-FR"/>
        </w:rPr>
        <w:t>5.10 Captures d’écran recommandées (IA)</w:t>
      </w:r>
      <w:bookmarkEnd w:id="39"/>
    </w:p>
    <w:p w14:paraId="3F4B450E" w14:textId="77777777" w:rsidR="009717B7" w:rsidRPr="00AC69E1" w:rsidRDefault="009717B7">
      <w:pPr>
        <w:rPr>
          <w:lang w:val="fr-FR"/>
        </w:rPr>
      </w:pPr>
    </w:p>
    <w:p w14:paraId="666E8B9B" w14:textId="77777777" w:rsidR="00B40778" w:rsidRPr="00AC69E1" w:rsidRDefault="00000000">
      <w:pPr>
        <w:pStyle w:val="Titre3"/>
        <w:rPr>
          <w:lang w:val="fr-FR"/>
        </w:rPr>
      </w:pPr>
      <w:bookmarkStart w:id="40" w:name="_Toc219384613"/>
      <w:r>
        <w:t>📸</w:t>
      </w:r>
      <w:r w:rsidRPr="00AC69E1">
        <w:rPr>
          <w:lang w:val="fr-FR"/>
        </w:rPr>
        <w:t xml:space="preserve"> Capture d’écran : Cartes des distorsions cognitives</w:t>
      </w:r>
      <w:bookmarkEnd w:id="40"/>
    </w:p>
    <w:p w14:paraId="39EEA97A" w14:textId="77777777" w:rsidR="00B40778" w:rsidRDefault="00000000">
      <w:pPr>
        <w:spacing w:after="120"/>
      </w:pPr>
      <w:r>
        <w:t xml:space="preserve">À </w:t>
      </w:r>
      <w:proofErr w:type="spellStart"/>
      <w:r>
        <w:t>insérer</w:t>
      </w:r>
      <w:proofErr w:type="spellEnd"/>
      <w:r>
        <w:t xml:space="preserve"> :</w:t>
      </w:r>
    </w:p>
    <w:p w14:paraId="13E883F1" w14:textId="77777777" w:rsidR="00B40778" w:rsidRPr="00AC69E1" w:rsidRDefault="00000000">
      <w:pPr>
        <w:pStyle w:val="Listepuces"/>
        <w:rPr>
          <w:lang w:val="fr-FR"/>
        </w:rPr>
      </w:pPr>
      <w:r w:rsidRPr="00AC69E1">
        <w:rPr>
          <w:lang w:val="fr-FR"/>
        </w:rPr>
        <w:t xml:space="preserve">Quoi : Affichage des </w:t>
      </w:r>
      <w:proofErr w:type="spellStart"/>
      <w:r w:rsidRPr="00AC69E1">
        <w:rPr>
          <w:lang w:val="fr-FR"/>
        </w:rPr>
        <w:t>distortions</w:t>
      </w:r>
      <w:proofErr w:type="spellEnd"/>
      <w:r w:rsidRPr="00AC69E1">
        <w:rPr>
          <w:lang w:val="fr-FR"/>
        </w:rPr>
        <w:t xml:space="preserve"> + </w:t>
      </w:r>
      <w:proofErr w:type="spellStart"/>
      <w:r w:rsidRPr="00AC69E1">
        <w:rPr>
          <w:lang w:val="fr-FR"/>
        </w:rPr>
        <w:t>evidence</w:t>
      </w:r>
      <w:proofErr w:type="spellEnd"/>
      <w:r w:rsidRPr="00AC69E1">
        <w:rPr>
          <w:lang w:val="fr-FR"/>
        </w:rPr>
        <w:t xml:space="preserve"> + </w:t>
      </w:r>
      <w:proofErr w:type="spellStart"/>
      <w:r w:rsidRPr="00AC69E1">
        <w:rPr>
          <w:lang w:val="fr-FR"/>
        </w:rPr>
        <w:t>reframe</w:t>
      </w:r>
      <w:proofErr w:type="spellEnd"/>
      <w:r w:rsidRPr="00AC69E1">
        <w:rPr>
          <w:lang w:val="fr-FR"/>
        </w:rPr>
        <w:t xml:space="preserve"> suggestion</w:t>
      </w:r>
    </w:p>
    <w:p w14:paraId="5A1A6720" w14:textId="77777777" w:rsidR="00B40778" w:rsidRDefault="00000000">
      <w:pPr>
        <w:pStyle w:val="Listepuces"/>
      </w:pPr>
      <w:proofErr w:type="spellStart"/>
      <w:r>
        <w:t>Où</w:t>
      </w:r>
      <w:proofErr w:type="spellEnd"/>
      <w:r>
        <w:t xml:space="preserve"> : </w:t>
      </w:r>
      <w:proofErr w:type="spellStart"/>
      <w:r>
        <w:t>Chapitre</w:t>
      </w:r>
      <w:proofErr w:type="spellEnd"/>
      <w:r>
        <w:t xml:space="preserve"> 5</w:t>
      </w:r>
    </w:p>
    <w:p w14:paraId="41F327C4" w14:textId="77777777" w:rsidR="00B40778" w:rsidRDefault="00000000">
      <w:pPr>
        <w:pStyle w:val="Listepuces"/>
        <w:rPr>
          <w:lang w:val="fr-FR"/>
        </w:rPr>
      </w:pPr>
      <w:r w:rsidRPr="00AC69E1">
        <w:rPr>
          <w:lang w:val="fr-FR"/>
        </w:rPr>
        <w:t>Légende (suggestion) : Détection de distorsions cognitives (CBT) et suggestions de reformulation.</w:t>
      </w:r>
    </w:p>
    <w:p w14:paraId="71AD2EA2" w14:textId="740426C3" w:rsidR="009717B7" w:rsidRPr="00AC69E1" w:rsidRDefault="009717B7" w:rsidP="009717B7">
      <w:pPr>
        <w:pStyle w:val="Listepuces"/>
        <w:numPr>
          <w:ilvl w:val="0"/>
          <w:numId w:val="0"/>
        </w:numPr>
        <w:ind w:left="360"/>
        <w:rPr>
          <w:lang w:val="fr-FR"/>
        </w:rPr>
      </w:pPr>
      <w:r w:rsidRPr="009717B7">
        <w:rPr>
          <w:noProof/>
          <w:lang w:val="fr-FR"/>
        </w:rPr>
        <w:lastRenderedPageBreak/>
        <w:drawing>
          <wp:inline distT="0" distB="0" distL="0" distR="0" wp14:anchorId="5E4FF92E" wp14:editId="368B8192">
            <wp:extent cx="4708667" cy="1771200"/>
            <wp:effectExtent l="0" t="0" r="0" b="635"/>
            <wp:docPr id="710607739"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07739" name="Image 1" descr="Une image contenant texte, capture d’écran, Police&#10;&#10;Le contenu généré par l’IA peut être incorrect."/>
                    <pic:cNvPicPr/>
                  </pic:nvPicPr>
                  <pic:blipFill>
                    <a:blip r:embed="rId14"/>
                    <a:stretch>
                      <a:fillRect/>
                    </a:stretch>
                  </pic:blipFill>
                  <pic:spPr>
                    <a:xfrm>
                      <a:off x="0" y="0"/>
                      <a:ext cx="4713176" cy="1772896"/>
                    </a:xfrm>
                    <a:prstGeom prst="rect">
                      <a:avLst/>
                    </a:prstGeom>
                  </pic:spPr>
                </pic:pic>
              </a:graphicData>
            </a:graphic>
          </wp:inline>
        </w:drawing>
      </w:r>
    </w:p>
    <w:p w14:paraId="511A06AC" w14:textId="77777777" w:rsidR="009717B7" w:rsidRDefault="009717B7">
      <w:pPr>
        <w:rPr>
          <w:lang w:val="fr-FR"/>
        </w:rPr>
      </w:pPr>
    </w:p>
    <w:p w14:paraId="6E6A9151" w14:textId="77777777" w:rsidR="009717B7" w:rsidRDefault="009717B7">
      <w:pPr>
        <w:rPr>
          <w:lang w:val="fr-FR"/>
        </w:rPr>
      </w:pPr>
    </w:p>
    <w:p w14:paraId="3BB307ED" w14:textId="77777777" w:rsidR="009717B7" w:rsidRPr="00AC69E1" w:rsidRDefault="009717B7">
      <w:pPr>
        <w:rPr>
          <w:lang w:val="fr-FR"/>
        </w:rPr>
      </w:pPr>
    </w:p>
    <w:p w14:paraId="2427F94E" w14:textId="77777777" w:rsidR="00B40778" w:rsidRPr="00AC69E1" w:rsidRDefault="00000000">
      <w:pPr>
        <w:pStyle w:val="Titre3"/>
        <w:rPr>
          <w:lang w:val="fr-FR"/>
        </w:rPr>
      </w:pPr>
      <w:bookmarkStart w:id="41" w:name="_Toc219384614"/>
      <w:r>
        <w:t>📸</w:t>
      </w:r>
      <w:r w:rsidRPr="00AC69E1">
        <w:rPr>
          <w:lang w:val="fr-FR"/>
        </w:rPr>
        <w:t xml:space="preserve"> Capture d’écran : Badge de risque + ressources de crise</w:t>
      </w:r>
      <w:bookmarkEnd w:id="41"/>
    </w:p>
    <w:p w14:paraId="2C93F4FC" w14:textId="77777777" w:rsidR="00B40778" w:rsidRDefault="00000000">
      <w:pPr>
        <w:spacing w:after="120"/>
      </w:pPr>
      <w:r>
        <w:t xml:space="preserve">À </w:t>
      </w:r>
      <w:proofErr w:type="spellStart"/>
      <w:r>
        <w:t>insérer</w:t>
      </w:r>
      <w:proofErr w:type="spellEnd"/>
      <w:r>
        <w:t xml:space="preserve"> :</w:t>
      </w:r>
    </w:p>
    <w:p w14:paraId="432A449C" w14:textId="77777777" w:rsidR="00B40778" w:rsidRPr="00AC69E1" w:rsidRDefault="00000000">
      <w:pPr>
        <w:pStyle w:val="Listepuces"/>
        <w:rPr>
          <w:lang w:val="fr-FR"/>
        </w:rPr>
      </w:pPr>
      <w:r w:rsidRPr="00AC69E1">
        <w:rPr>
          <w:lang w:val="fr-FR"/>
        </w:rPr>
        <w:t>Quoi : Badge (</w:t>
      </w:r>
      <w:proofErr w:type="spellStart"/>
      <w:r w:rsidRPr="00AC69E1">
        <w:rPr>
          <w:lang w:val="fr-FR"/>
        </w:rPr>
        <w:t>low</w:t>
      </w:r>
      <w:proofErr w:type="spellEnd"/>
      <w:r w:rsidRPr="00AC69E1">
        <w:rPr>
          <w:lang w:val="fr-FR"/>
        </w:rPr>
        <w:t>/</w:t>
      </w:r>
      <w:proofErr w:type="spellStart"/>
      <w:r w:rsidRPr="00AC69E1">
        <w:rPr>
          <w:lang w:val="fr-FR"/>
        </w:rPr>
        <w:t>moderate</w:t>
      </w:r>
      <w:proofErr w:type="spellEnd"/>
      <w:r w:rsidRPr="00AC69E1">
        <w:rPr>
          <w:lang w:val="fr-FR"/>
        </w:rPr>
        <w:t>/</w:t>
      </w:r>
      <w:proofErr w:type="spellStart"/>
      <w:r w:rsidRPr="00AC69E1">
        <w:rPr>
          <w:lang w:val="fr-FR"/>
        </w:rPr>
        <w:t>elevated</w:t>
      </w:r>
      <w:proofErr w:type="spellEnd"/>
      <w:r w:rsidRPr="00AC69E1">
        <w:rPr>
          <w:lang w:val="fr-FR"/>
        </w:rPr>
        <w:t>) et box des hotlines si affichée</w:t>
      </w:r>
    </w:p>
    <w:p w14:paraId="4796DF13" w14:textId="77777777" w:rsidR="00B40778" w:rsidRDefault="00000000">
      <w:pPr>
        <w:pStyle w:val="Listepuces"/>
      </w:pPr>
      <w:proofErr w:type="spellStart"/>
      <w:r>
        <w:t>Où</w:t>
      </w:r>
      <w:proofErr w:type="spellEnd"/>
      <w:r>
        <w:t xml:space="preserve"> : </w:t>
      </w:r>
      <w:proofErr w:type="spellStart"/>
      <w:r>
        <w:t>Chapitre</w:t>
      </w:r>
      <w:proofErr w:type="spellEnd"/>
      <w:r>
        <w:t xml:space="preserve"> 5</w:t>
      </w:r>
    </w:p>
    <w:p w14:paraId="01F8C3E8" w14:textId="77777777" w:rsidR="00B40778" w:rsidRDefault="00000000">
      <w:pPr>
        <w:pStyle w:val="Listepuces"/>
        <w:rPr>
          <w:lang w:val="fr-FR"/>
        </w:rPr>
      </w:pPr>
      <w:r w:rsidRPr="00AC69E1">
        <w:rPr>
          <w:lang w:val="fr-FR"/>
        </w:rPr>
        <w:t>Légende (suggestion) : Évaluation graduelle du risque et affichage conditionnel de ressources de crise.</w:t>
      </w:r>
    </w:p>
    <w:p w14:paraId="2BC0956D" w14:textId="13D25E14" w:rsidR="00C951AF" w:rsidRPr="00AC69E1" w:rsidRDefault="00C951AF">
      <w:pPr>
        <w:pStyle w:val="Listepuces"/>
        <w:rPr>
          <w:lang w:val="fr-FR"/>
        </w:rPr>
      </w:pPr>
      <w:r w:rsidRPr="00C951AF">
        <w:rPr>
          <w:noProof/>
          <w:lang w:val="fr-FR"/>
        </w:rPr>
        <w:lastRenderedPageBreak/>
        <w:drawing>
          <wp:inline distT="0" distB="0" distL="0" distR="0" wp14:anchorId="086FF36B" wp14:editId="0D6C2F99">
            <wp:extent cx="5486400" cy="4171315"/>
            <wp:effectExtent l="0" t="0" r="0" b="635"/>
            <wp:docPr id="1714682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8201" name=""/>
                    <pic:cNvPicPr/>
                  </pic:nvPicPr>
                  <pic:blipFill>
                    <a:blip r:embed="rId15"/>
                    <a:stretch>
                      <a:fillRect/>
                    </a:stretch>
                  </pic:blipFill>
                  <pic:spPr>
                    <a:xfrm>
                      <a:off x="0" y="0"/>
                      <a:ext cx="5486400" cy="4171315"/>
                    </a:xfrm>
                    <a:prstGeom prst="rect">
                      <a:avLst/>
                    </a:prstGeom>
                  </pic:spPr>
                </pic:pic>
              </a:graphicData>
            </a:graphic>
          </wp:inline>
        </w:drawing>
      </w:r>
    </w:p>
    <w:p w14:paraId="3F805341" w14:textId="77777777" w:rsidR="00B40778" w:rsidRDefault="00B40778">
      <w:pPr>
        <w:rPr>
          <w:lang w:val="fr-FR"/>
        </w:rPr>
      </w:pPr>
    </w:p>
    <w:p w14:paraId="06F11472" w14:textId="77777777" w:rsidR="009717B7" w:rsidRDefault="009717B7">
      <w:pPr>
        <w:rPr>
          <w:lang w:val="fr-FR"/>
        </w:rPr>
      </w:pPr>
    </w:p>
    <w:p w14:paraId="393F3536" w14:textId="77777777" w:rsidR="009717B7" w:rsidRDefault="009717B7">
      <w:pPr>
        <w:rPr>
          <w:lang w:val="fr-FR"/>
        </w:rPr>
      </w:pPr>
    </w:p>
    <w:p w14:paraId="34500F0A" w14:textId="77777777" w:rsidR="009717B7" w:rsidRDefault="009717B7">
      <w:pPr>
        <w:rPr>
          <w:lang w:val="fr-FR"/>
        </w:rPr>
      </w:pPr>
    </w:p>
    <w:p w14:paraId="6F8B4EDA" w14:textId="77777777" w:rsidR="009717B7" w:rsidRDefault="009717B7">
      <w:pPr>
        <w:rPr>
          <w:lang w:val="fr-FR"/>
        </w:rPr>
      </w:pPr>
    </w:p>
    <w:p w14:paraId="5D45A341" w14:textId="77777777" w:rsidR="009717B7" w:rsidRDefault="009717B7">
      <w:pPr>
        <w:rPr>
          <w:lang w:val="fr-FR"/>
        </w:rPr>
      </w:pPr>
    </w:p>
    <w:p w14:paraId="1045185B" w14:textId="77777777" w:rsidR="009717B7" w:rsidRDefault="009717B7">
      <w:pPr>
        <w:rPr>
          <w:lang w:val="fr-FR"/>
        </w:rPr>
      </w:pPr>
    </w:p>
    <w:p w14:paraId="103A2F3E" w14:textId="77777777" w:rsidR="009717B7" w:rsidRDefault="009717B7">
      <w:pPr>
        <w:rPr>
          <w:lang w:val="fr-FR"/>
        </w:rPr>
      </w:pPr>
    </w:p>
    <w:p w14:paraId="7A818EC3" w14:textId="77777777" w:rsidR="009717B7" w:rsidRPr="00AC69E1" w:rsidRDefault="009717B7">
      <w:pPr>
        <w:rPr>
          <w:lang w:val="fr-FR"/>
        </w:rPr>
      </w:pPr>
    </w:p>
    <w:p w14:paraId="3ACF9F00" w14:textId="77777777" w:rsidR="009717B7" w:rsidRPr="009717B7" w:rsidRDefault="009717B7" w:rsidP="009717B7">
      <w:pPr>
        <w:rPr>
          <w:b/>
          <w:bCs/>
          <w:lang w:val="en-GB"/>
        </w:rPr>
      </w:pPr>
      <w:r w:rsidRPr="009717B7">
        <w:rPr>
          <w:rFonts w:ascii="Segoe UI Emoji" w:hAnsi="Segoe UI Emoji" w:cs="Segoe UI Emoji"/>
          <w:b/>
          <w:bCs/>
          <w:lang w:val="en-GB"/>
        </w:rPr>
        <w:t>🌿</w:t>
      </w:r>
      <w:r w:rsidRPr="009717B7">
        <w:rPr>
          <w:b/>
          <w:bCs/>
          <w:lang w:val="en-GB"/>
        </w:rPr>
        <w:t xml:space="preserve"> Grounding Techniques</w:t>
      </w:r>
    </w:p>
    <w:p w14:paraId="6DE1A8BD" w14:textId="37810B4B" w:rsidR="00B40778" w:rsidRDefault="009717B7">
      <w:pPr>
        <w:rPr>
          <w:lang w:val="fr-FR"/>
        </w:rPr>
      </w:pPr>
      <w:r w:rsidRPr="009717B7">
        <w:rPr>
          <w:noProof/>
          <w:lang w:val="fr-FR"/>
        </w:rPr>
        <w:lastRenderedPageBreak/>
        <w:drawing>
          <wp:inline distT="0" distB="0" distL="0" distR="0" wp14:anchorId="6C9B0646" wp14:editId="1D21B998">
            <wp:extent cx="1758225" cy="4255200"/>
            <wp:effectExtent l="0" t="0" r="0" b="0"/>
            <wp:docPr id="1909296839" name="Image 1" descr="Une image contenant texte, capture d’écran, logiciel, Sit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96839" name="Image 1" descr="Une image contenant texte, capture d’écran, logiciel, Site web&#10;&#10;Le contenu généré par l’IA peut être incorrect."/>
                    <pic:cNvPicPr/>
                  </pic:nvPicPr>
                  <pic:blipFill>
                    <a:blip r:embed="rId16"/>
                    <a:stretch>
                      <a:fillRect/>
                    </a:stretch>
                  </pic:blipFill>
                  <pic:spPr>
                    <a:xfrm>
                      <a:off x="0" y="0"/>
                      <a:ext cx="1760408" cy="4260482"/>
                    </a:xfrm>
                    <a:prstGeom prst="rect">
                      <a:avLst/>
                    </a:prstGeom>
                  </pic:spPr>
                </pic:pic>
              </a:graphicData>
            </a:graphic>
          </wp:inline>
        </w:drawing>
      </w:r>
    </w:p>
    <w:p w14:paraId="041F198B" w14:textId="77777777" w:rsidR="009717B7" w:rsidRDefault="009717B7">
      <w:pPr>
        <w:rPr>
          <w:lang w:val="fr-FR"/>
        </w:rPr>
      </w:pPr>
    </w:p>
    <w:p w14:paraId="4B40D77F" w14:textId="77777777" w:rsidR="009717B7" w:rsidRDefault="009717B7">
      <w:pPr>
        <w:rPr>
          <w:lang w:val="fr-FR"/>
        </w:rPr>
      </w:pPr>
    </w:p>
    <w:p w14:paraId="2A699975" w14:textId="77777777" w:rsidR="009717B7" w:rsidRDefault="009717B7">
      <w:pPr>
        <w:rPr>
          <w:lang w:val="fr-FR"/>
        </w:rPr>
      </w:pPr>
    </w:p>
    <w:p w14:paraId="7E406C7B" w14:textId="77777777" w:rsidR="009717B7" w:rsidRDefault="009717B7">
      <w:pPr>
        <w:rPr>
          <w:lang w:val="fr-FR"/>
        </w:rPr>
      </w:pPr>
    </w:p>
    <w:p w14:paraId="595D83A5" w14:textId="77777777" w:rsidR="009717B7" w:rsidRDefault="009717B7">
      <w:pPr>
        <w:rPr>
          <w:lang w:val="fr-FR"/>
        </w:rPr>
      </w:pPr>
    </w:p>
    <w:p w14:paraId="5ABDDCFF" w14:textId="77777777" w:rsidR="009717B7" w:rsidRDefault="009717B7">
      <w:pPr>
        <w:rPr>
          <w:lang w:val="fr-FR"/>
        </w:rPr>
      </w:pPr>
    </w:p>
    <w:p w14:paraId="20827A1F" w14:textId="77777777" w:rsidR="009717B7" w:rsidRDefault="009717B7">
      <w:pPr>
        <w:rPr>
          <w:lang w:val="fr-FR"/>
        </w:rPr>
      </w:pPr>
    </w:p>
    <w:p w14:paraId="6B67D59B" w14:textId="77777777" w:rsidR="009717B7" w:rsidRPr="00AC69E1" w:rsidRDefault="009717B7">
      <w:pPr>
        <w:rPr>
          <w:lang w:val="fr-FR"/>
        </w:rPr>
      </w:pPr>
    </w:p>
    <w:p w14:paraId="051344FD" w14:textId="77777777" w:rsidR="00B40778" w:rsidRPr="00AC69E1" w:rsidRDefault="00000000">
      <w:pPr>
        <w:pStyle w:val="Titre1"/>
        <w:rPr>
          <w:lang w:val="fr-FR"/>
        </w:rPr>
      </w:pPr>
      <w:bookmarkStart w:id="42" w:name="_Toc219384616"/>
      <w:r w:rsidRPr="00AC69E1">
        <w:rPr>
          <w:lang w:val="fr-FR"/>
        </w:rPr>
        <w:t>Chapitre 6 – NoSQL : Modélisation, MongoDB et Persistance</w:t>
      </w:r>
      <w:bookmarkEnd w:id="42"/>
    </w:p>
    <w:p w14:paraId="4F4A47CB" w14:textId="77777777" w:rsidR="00B40778" w:rsidRPr="00AC69E1" w:rsidRDefault="00000000">
      <w:pPr>
        <w:pStyle w:val="Titre2"/>
        <w:rPr>
          <w:lang w:val="fr-FR"/>
        </w:rPr>
      </w:pPr>
      <w:bookmarkStart w:id="43" w:name="_Toc219384617"/>
      <w:r w:rsidRPr="00AC69E1">
        <w:rPr>
          <w:lang w:val="fr-FR"/>
        </w:rPr>
        <w:t>6.1 Choix de MongoDB</w:t>
      </w:r>
      <w:bookmarkEnd w:id="43"/>
    </w:p>
    <w:p w14:paraId="6FB12530" w14:textId="77777777" w:rsidR="00B40778" w:rsidRPr="00AC69E1" w:rsidRDefault="00000000">
      <w:pPr>
        <w:spacing w:after="120"/>
        <w:rPr>
          <w:lang w:val="fr-FR"/>
        </w:rPr>
      </w:pPr>
      <w:r w:rsidRPr="00AC69E1">
        <w:rPr>
          <w:lang w:val="fr-FR"/>
        </w:rPr>
        <w:t xml:space="preserve">Les sorties du système sont naturellement des documents JSON complexes (listes, sous‑objets, champs optionnels). MongoDB permet de stocker ces documents sans imposer un schéma </w:t>
      </w:r>
      <w:r w:rsidRPr="00AC69E1">
        <w:rPr>
          <w:lang w:val="fr-FR"/>
        </w:rPr>
        <w:lastRenderedPageBreak/>
        <w:t>rigide, ce qui est utile car :</w:t>
      </w:r>
      <w:r w:rsidRPr="00AC69E1">
        <w:rPr>
          <w:lang w:val="fr-FR"/>
        </w:rPr>
        <w:br/>
        <w:t>• l’analyse multimodale génère des champs optionnels ;</w:t>
      </w:r>
      <w:r w:rsidRPr="00AC69E1">
        <w:rPr>
          <w:lang w:val="fr-FR"/>
        </w:rPr>
        <w:br/>
        <w:t>• de nouveaux modules peuvent ajouter des champs ;</w:t>
      </w:r>
      <w:r w:rsidRPr="00AC69E1">
        <w:rPr>
          <w:lang w:val="fr-FR"/>
        </w:rPr>
        <w:br/>
        <w:t>• l’historique par utilisateur doit être rapide.</w:t>
      </w:r>
    </w:p>
    <w:p w14:paraId="79EC9899" w14:textId="77777777" w:rsidR="00B40778" w:rsidRPr="00AC69E1" w:rsidRDefault="00000000">
      <w:pPr>
        <w:pStyle w:val="Titre2"/>
        <w:rPr>
          <w:lang w:val="fr-FR"/>
        </w:rPr>
      </w:pPr>
      <w:bookmarkStart w:id="44" w:name="_Toc219384618"/>
      <w:r w:rsidRPr="00AC69E1">
        <w:rPr>
          <w:lang w:val="fr-FR"/>
        </w:rPr>
        <w:t>6.2 Schéma de collection (</w:t>
      </w:r>
      <w:proofErr w:type="spellStart"/>
      <w:r w:rsidRPr="00AC69E1">
        <w:rPr>
          <w:lang w:val="fr-FR"/>
        </w:rPr>
        <w:t>analysis</w:t>
      </w:r>
      <w:proofErr w:type="spellEnd"/>
      <w:r w:rsidRPr="00AC69E1">
        <w:rPr>
          <w:lang w:val="fr-FR"/>
        </w:rPr>
        <w:t>)</w:t>
      </w:r>
      <w:bookmarkEnd w:id="44"/>
    </w:p>
    <w:p w14:paraId="04A710A9" w14:textId="77777777" w:rsidR="00B40778" w:rsidRPr="00AC69E1" w:rsidRDefault="00000000">
      <w:pPr>
        <w:spacing w:after="120"/>
        <w:rPr>
          <w:lang w:val="fr-FR"/>
        </w:rPr>
      </w:pPr>
      <w:r w:rsidRPr="00AC69E1">
        <w:rPr>
          <w:lang w:val="fr-FR"/>
        </w:rPr>
        <w:t>Chaque analyse est stockée sous forme d’un document, incluant :</w:t>
      </w:r>
      <w:r w:rsidRPr="00AC69E1">
        <w:rPr>
          <w:lang w:val="fr-FR"/>
        </w:rPr>
        <w:br/>
        <w:t xml:space="preserve">• </w:t>
      </w:r>
      <w:proofErr w:type="spellStart"/>
      <w:r w:rsidRPr="00AC69E1">
        <w:rPr>
          <w:lang w:val="fr-FR"/>
        </w:rPr>
        <w:t>user_id</w:t>
      </w:r>
      <w:proofErr w:type="spellEnd"/>
      <w:r w:rsidRPr="00AC69E1">
        <w:rPr>
          <w:lang w:val="fr-FR"/>
        </w:rPr>
        <w:t xml:space="preserve"> (identifiant pseudonyme) ;</w:t>
      </w:r>
      <w:r w:rsidRPr="00AC69E1">
        <w:rPr>
          <w:lang w:val="fr-FR"/>
        </w:rPr>
        <w:br/>
        <w:t>• inputs (texte + métadonnées image/audio) ;</w:t>
      </w:r>
      <w:r w:rsidRPr="00AC69E1">
        <w:rPr>
          <w:lang w:val="fr-FR"/>
        </w:rPr>
        <w:br/>
        <w:t>• résultats IA (</w:t>
      </w:r>
      <w:proofErr w:type="spellStart"/>
      <w:r w:rsidRPr="00AC69E1">
        <w:rPr>
          <w:lang w:val="fr-FR"/>
        </w:rPr>
        <w:t>emotions</w:t>
      </w:r>
      <w:proofErr w:type="spellEnd"/>
      <w:r w:rsidRPr="00AC69E1">
        <w:rPr>
          <w:lang w:val="fr-FR"/>
        </w:rPr>
        <w:t xml:space="preserve">, sentiment, cognitive, </w:t>
      </w:r>
      <w:proofErr w:type="spellStart"/>
      <w:r w:rsidRPr="00AC69E1">
        <w:rPr>
          <w:lang w:val="fr-FR"/>
        </w:rPr>
        <w:t>risk</w:t>
      </w:r>
      <w:proofErr w:type="spellEnd"/>
      <w:r w:rsidRPr="00AC69E1">
        <w:rPr>
          <w:lang w:val="fr-FR"/>
        </w:rPr>
        <w:t>, patterns, vision, audio) ;</w:t>
      </w:r>
      <w:r w:rsidRPr="00AC69E1">
        <w:rPr>
          <w:lang w:val="fr-FR"/>
        </w:rPr>
        <w:br/>
        <w:t>• recommandations (livres, routines, techniques) ;</w:t>
      </w:r>
      <w:r w:rsidRPr="00AC69E1">
        <w:rPr>
          <w:lang w:val="fr-FR"/>
        </w:rPr>
        <w:br/>
        <w:t>• timestamps (</w:t>
      </w:r>
      <w:proofErr w:type="spellStart"/>
      <w:r w:rsidRPr="00AC69E1">
        <w:rPr>
          <w:lang w:val="fr-FR"/>
        </w:rPr>
        <w:t>created_at</w:t>
      </w:r>
      <w:proofErr w:type="spellEnd"/>
      <w:r w:rsidRPr="00AC69E1">
        <w:rPr>
          <w:lang w:val="fr-FR"/>
        </w:rPr>
        <w:t xml:space="preserve">, </w:t>
      </w:r>
      <w:proofErr w:type="spellStart"/>
      <w:r w:rsidRPr="00AC69E1">
        <w:rPr>
          <w:lang w:val="fr-FR"/>
        </w:rPr>
        <w:t>updated_at</w:t>
      </w:r>
      <w:proofErr w:type="spellEnd"/>
      <w:r w:rsidRPr="00AC69E1">
        <w:rPr>
          <w:lang w:val="fr-FR"/>
        </w:rPr>
        <w:t>).</w:t>
      </w:r>
    </w:p>
    <w:p w14:paraId="1836C63D" w14:textId="77777777" w:rsidR="00B40778" w:rsidRDefault="00000000">
      <w:pPr>
        <w:pStyle w:val="Titre2"/>
      </w:pPr>
      <w:bookmarkStart w:id="45" w:name="_Toc219384619"/>
      <w:r>
        <w:t>6.3 Indexation</w:t>
      </w:r>
      <w:bookmarkEnd w:id="45"/>
    </w:p>
    <w:p w14:paraId="085FD766" w14:textId="77777777" w:rsidR="00B40778" w:rsidRPr="00AC69E1" w:rsidRDefault="00000000">
      <w:pPr>
        <w:pStyle w:val="Listepuces"/>
        <w:rPr>
          <w:lang w:val="fr-FR"/>
        </w:rPr>
      </w:pPr>
      <w:r w:rsidRPr="00AC69E1">
        <w:rPr>
          <w:lang w:val="fr-FR"/>
        </w:rPr>
        <w:t>Index composé (</w:t>
      </w:r>
      <w:proofErr w:type="spellStart"/>
      <w:r w:rsidRPr="00AC69E1">
        <w:rPr>
          <w:lang w:val="fr-FR"/>
        </w:rPr>
        <w:t>user_id</w:t>
      </w:r>
      <w:proofErr w:type="spellEnd"/>
      <w:r w:rsidRPr="00AC69E1">
        <w:rPr>
          <w:lang w:val="fr-FR"/>
        </w:rPr>
        <w:t xml:space="preserve">, </w:t>
      </w:r>
      <w:proofErr w:type="spellStart"/>
      <w:r w:rsidRPr="00AC69E1">
        <w:rPr>
          <w:lang w:val="fr-FR"/>
        </w:rPr>
        <w:t>created_at</w:t>
      </w:r>
      <w:proofErr w:type="spellEnd"/>
      <w:r w:rsidRPr="00AC69E1">
        <w:rPr>
          <w:lang w:val="fr-FR"/>
        </w:rPr>
        <w:t>) : accélère la récupération d’historique paginé.</w:t>
      </w:r>
    </w:p>
    <w:p w14:paraId="5FD7113C" w14:textId="77777777" w:rsidR="00B40778" w:rsidRPr="00AC69E1" w:rsidRDefault="00000000">
      <w:pPr>
        <w:pStyle w:val="Listepuces"/>
        <w:rPr>
          <w:lang w:val="fr-FR"/>
        </w:rPr>
      </w:pPr>
      <w:r w:rsidRPr="00AC69E1">
        <w:rPr>
          <w:lang w:val="fr-FR"/>
        </w:rPr>
        <w:t>Index sur _id : récupération rapide d’une analyse par identifiant.</w:t>
      </w:r>
    </w:p>
    <w:p w14:paraId="58BD18F1" w14:textId="77777777" w:rsidR="00B40778" w:rsidRDefault="00000000">
      <w:pPr>
        <w:pStyle w:val="Titre2"/>
      </w:pPr>
      <w:bookmarkStart w:id="46" w:name="_Toc219384620"/>
      <w:r>
        <w:t xml:space="preserve">6.4 </w:t>
      </w:r>
      <w:proofErr w:type="spellStart"/>
      <w:r>
        <w:t>Opérations</w:t>
      </w:r>
      <w:proofErr w:type="spellEnd"/>
      <w:r>
        <w:t xml:space="preserve"> CRUD </w:t>
      </w:r>
      <w:proofErr w:type="spellStart"/>
      <w:r>
        <w:t>principales</w:t>
      </w:r>
      <w:bookmarkEnd w:id="46"/>
      <w:proofErr w:type="spellEnd"/>
    </w:p>
    <w:p w14:paraId="6972AFD6" w14:textId="77777777" w:rsidR="00B40778" w:rsidRPr="00AC69E1" w:rsidRDefault="00000000">
      <w:pPr>
        <w:pStyle w:val="Listepuces"/>
        <w:rPr>
          <w:lang w:val="fr-FR"/>
        </w:rPr>
      </w:pPr>
      <w:proofErr w:type="spellStart"/>
      <w:r w:rsidRPr="00AC69E1">
        <w:rPr>
          <w:lang w:val="fr-FR"/>
        </w:rPr>
        <w:t>Create</w:t>
      </w:r>
      <w:proofErr w:type="spellEnd"/>
      <w:r w:rsidRPr="00AC69E1">
        <w:rPr>
          <w:lang w:val="fr-FR"/>
        </w:rPr>
        <w:t xml:space="preserve"> : insertion d’un document d’analyse (après pipeline </w:t>
      </w:r>
      <w:proofErr w:type="spellStart"/>
      <w:r w:rsidRPr="00AC69E1">
        <w:rPr>
          <w:lang w:val="fr-FR"/>
        </w:rPr>
        <w:t>LangGraph</w:t>
      </w:r>
      <w:proofErr w:type="spellEnd"/>
      <w:r w:rsidRPr="00AC69E1">
        <w:rPr>
          <w:lang w:val="fr-FR"/>
        </w:rPr>
        <w:t>).</w:t>
      </w:r>
    </w:p>
    <w:p w14:paraId="6FD0A039" w14:textId="77777777" w:rsidR="00B40778" w:rsidRPr="00AC69E1" w:rsidRDefault="00000000">
      <w:pPr>
        <w:pStyle w:val="Listepuces"/>
        <w:rPr>
          <w:lang w:val="fr-FR"/>
        </w:rPr>
      </w:pPr>
      <w:r w:rsidRPr="00AC69E1">
        <w:rPr>
          <w:lang w:val="fr-FR"/>
        </w:rPr>
        <w:t xml:space="preserve">Read : récupération par </w:t>
      </w:r>
      <w:proofErr w:type="spellStart"/>
      <w:r w:rsidRPr="00AC69E1">
        <w:rPr>
          <w:lang w:val="fr-FR"/>
        </w:rPr>
        <w:t>analysis_id</w:t>
      </w:r>
      <w:proofErr w:type="spellEnd"/>
      <w:r w:rsidRPr="00AC69E1">
        <w:rPr>
          <w:lang w:val="fr-FR"/>
        </w:rPr>
        <w:t xml:space="preserve"> ; récupération d’historique par </w:t>
      </w:r>
      <w:proofErr w:type="spellStart"/>
      <w:r w:rsidRPr="00AC69E1">
        <w:rPr>
          <w:lang w:val="fr-FR"/>
        </w:rPr>
        <w:t>user_id</w:t>
      </w:r>
      <w:proofErr w:type="spellEnd"/>
      <w:r w:rsidRPr="00AC69E1">
        <w:rPr>
          <w:lang w:val="fr-FR"/>
        </w:rPr>
        <w:t xml:space="preserve"> + pagination.</w:t>
      </w:r>
    </w:p>
    <w:p w14:paraId="319F91BC" w14:textId="77777777" w:rsidR="00B40778" w:rsidRPr="00AC69E1" w:rsidRDefault="00000000">
      <w:pPr>
        <w:pStyle w:val="Listepuces"/>
        <w:rPr>
          <w:lang w:val="fr-FR"/>
        </w:rPr>
      </w:pPr>
      <w:r w:rsidRPr="00AC69E1">
        <w:rPr>
          <w:lang w:val="fr-FR"/>
        </w:rPr>
        <w:t>Update : (optionnel) mise à jour d’annotations/feedback utilisateur.</w:t>
      </w:r>
    </w:p>
    <w:p w14:paraId="51A6A9D8" w14:textId="77777777" w:rsidR="00B40778" w:rsidRDefault="00000000">
      <w:pPr>
        <w:pStyle w:val="Listepuces"/>
        <w:rPr>
          <w:lang w:val="fr-FR"/>
        </w:rPr>
      </w:pPr>
      <w:proofErr w:type="spellStart"/>
      <w:r w:rsidRPr="00AC69E1">
        <w:rPr>
          <w:lang w:val="fr-FR"/>
        </w:rPr>
        <w:t>Delete</w:t>
      </w:r>
      <w:proofErr w:type="spellEnd"/>
      <w:r w:rsidRPr="00AC69E1">
        <w:rPr>
          <w:lang w:val="fr-FR"/>
        </w:rPr>
        <w:t xml:space="preserve"> : (optionnel) suppression à la demande pour conformité et confidentialité.</w:t>
      </w:r>
    </w:p>
    <w:p w14:paraId="450B7125" w14:textId="77777777" w:rsidR="009717B7" w:rsidRDefault="009717B7" w:rsidP="009717B7">
      <w:pPr>
        <w:pStyle w:val="Listepuces"/>
        <w:numPr>
          <w:ilvl w:val="0"/>
          <w:numId w:val="0"/>
        </w:numPr>
        <w:ind w:left="360" w:hanging="360"/>
        <w:rPr>
          <w:lang w:val="fr-FR"/>
        </w:rPr>
      </w:pPr>
    </w:p>
    <w:p w14:paraId="25B0E8DC" w14:textId="77777777" w:rsidR="009717B7" w:rsidRDefault="009717B7" w:rsidP="009717B7">
      <w:pPr>
        <w:pStyle w:val="Listepuces"/>
        <w:numPr>
          <w:ilvl w:val="0"/>
          <w:numId w:val="0"/>
        </w:numPr>
        <w:ind w:left="360" w:hanging="360"/>
        <w:rPr>
          <w:lang w:val="fr-FR"/>
        </w:rPr>
      </w:pPr>
    </w:p>
    <w:p w14:paraId="509BCC66" w14:textId="77777777" w:rsidR="009717B7" w:rsidRDefault="009717B7" w:rsidP="009717B7">
      <w:pPr>
        <w:pStyle w:val="Listepuces"/>
        <w:numPr>
          <w:ilvl w:val="0"/>
          <w:numId w:val="0"/>
        </w:numPr>
        <w:ind w:left="360" w:hanging="360"/>
        <w:rPr>
          <w:lang w:val="fr-FR"/>
        </w:rPr>
      </w:pPr>
    </w:p>
    <w:p w14:paraId="6FC6DF8C" w14:textId="77777777" w:rsidR="009717B7" w:rsidRDefault="009717B7" w:rsidP="009717B7">
      <w:pPr>
        <w:pStyle w:val="Listepuces"/>
        <w:numPr>
          <w:ilvl w:val="0"/>
          <w:numId w:val="0"/>
        </w:numPr>
        <w:ind w:left="360" w:hanging="360"/>
        <w:rPr>
          <w:lang w:val="fr-FR"/>
        </w:rPr>
      </w:pPr>
    </w:p>
    <w:p w14:paraId="2B854AFE" w14:textId="77777777" w:rsidR="009717B7" w:rsidRDefault="009717B7" w:rsidP="009717B7">
      <w:pPr>
        <w:pStyle w:val="Listepuces"/>
        <w:numPr>
          <w:ilvl w:val="0"/>
          <w:numId w:val="0"/>
        </w:numPr>
        <w:ind w:left="360" w:hanging="360"/>
        <w:rPr>
          <w:lang w:val="fr-FR"/>
        </w:rPr>
      </w:pPr>
    </w:p>
    <w:p w14:paraId="026876C8" w14:textId="77777777" w:rsidR="009717B7" w:rsidRDefault="009717B7" w:rsidP="009717B7">
      <w:pPr>
        <w:pStyle w:val="Listepuces"/>
        <w:numPr>
          <w:ilvl w:val="0"/>
          <w:numId w:val="0"/>
        </w:numPr>
        <w:ind w:left="360" w:hanging="360"/>
        <w:rPr>
          <w:lang w:val="fr-FR"/>
        </w:rPr>
      </w:pPr>
    </w:p>
    <w:p w14:paraId="00DBC5B5" w14:textId="77777777" w:rsidR="009717B7" w:rsidRDefault="009717B7" w:rsidP="009717B7">
      <w:pPr>
        <w:pStyle w:val="Listepuces"/>
        <w:numPr>
          <w:ilvl w:val="0"/>
          <w:numId w:val="0"/>
        </w:numPr>
        <w:ind w:left="360" w:hanging="360"/>
        <w:rPr>
          <w:lang w:val="fr-FR"/>
        </w:rPr>
      </w:pPr>
    </w:p>
    <w:p w14:paraId="68A0AC74" w14:textId="77777777" w:rsidR="009717B7" w:rsidRDefault="009717B7" w:rsidP="009717B7">
      <w:pPr>
        <w:pStyle w:val="Listepuces"/>
        <w:numPr>
          <w:ilvl w:val="0"/>
          <w:numId w:val="0"/>
        </w:numPr>
        <w:ind w:left="360" w:hanging="360"/>
        <w:rPr>
          <w:lang w:val="fr-FR"/>
        </w:rPr>
      </w:pPr>
    </w:p>
    <w:p w14:paraId="78DF0E92" w14:textId="77777777" w:rsidR="009717B7" w:rsidRDefault="009717B7" w:rsidP="009717B7">
      <w:pPr>
        <w:pStyle w:val="Listepuces"/>
        <w:numPr>
          <w:ilvl w:val="0"/>
          <w:numId w:val="0"/>
        </w:numPr>
        <w:ind w:left="360" w:hanging="360"/>
        <w:rPr>
          <w:lang w:val="fr-FR"/>
        </w:rPr>
      </w:pPr>
    </w:p>
    <w:p w14:paraId="7B2D2E69" w14:textId="77777777" w:rsidR="009717B7" w:rsidRDefault="009717B7" w:rsidP="009717B7">
      <w:pPr>
        <w:pStyle w:val="Listepuces"/>
        <w:numPr>
          <w:ilvl w:val="0"/>
          <w:numId w:val="0"/>
        </w:numPr>
        <w:ind w:left="360" w:hanging="360"/>
        <w:rPr>
          <w:lang w:val="fr-FR"/>
        </w:rPr>
      </w:pPr>
    </w:p>
    <w:p w14:paraId="3C396BCB" w14:textId="77777777" w:rsidR="009717B7" w:rsidRDefault="009717B7" w:rsidP="009717B7">
      <w:pPr>
        <w:pStyle w:val="Listepuces"/>
        <w:numPr>
          <w:ilvl w:val="0"/>
          <w:numId w:val="0"/>
        </w:numPr>
        <w:ind w:left="360" w:hanging="360"/>
        <w:rPr>
          <w:lang w:val="fr-FR"/>
        </w:rPr>
      </w:pPr>
    </w:p>
    <w:p w14:paraId="6A4D7B65" w14:textId="77777777" w:rsidR="009717B7" w:rsidRDefault="009717B7" w:rsidP="009717B7">
      <w:pPr>
        <w:pStyle w:val="Listepuces"/>
        <w:numPr>
          <w:ilvl w:val="0"/>
          <w:numId w:val="0"/>
        </w:numPr>
        <w:ind w:left="360" w:hanging="360"/>
        <w:rPr>
          <w:lang w:val="fr-FR"/>
        </w:rPr>
      </w:pPr>
    </w:p>
    <w:p w14:paraId="7AE5D367" w14:textId="77777777" w:rsidR="009717B7" w:rsidRPr="00AC69E1" w:rsidRDefault="009717B7" w:rsidP="009717B7">
      <w:pPr>
        <w:pStyle w:val="Listepuces"/>
        <w:numPr>
          <w:ilvl w:val="0"/>
          <w:numId w:val="0"/>
        </w:numPr>
        <w:ind w:left="360" w:hanging="360"/>
        <w:rPr>
          <w:lang w:val="fr-FR"/>
        </w:rPr>
      </w:pPr>
    </w:p>
    <w:p w14:paraId="01CEA76D" w14:textId="77777777" w:rsidR="00B40778" w:rsidRPr="00AC69E1" w:rsidRDefault="00000000">
      <w:pPr>
        <w:pStyle w:val="Titre2"/>
        <w:rPr>
          <w:lang w:val="fr-FR"/>
        </w:rPr>
      </w:pPr>
      <w:bookmarkStart w:id="47" w:name="_Toc219384621"/>
      <w:r w:rsidRPr="00AC69E1">
        <w:rPr>
          <w:lang w:val="fr-FR"/>
        </w:rPr>
        <w:t>6.5 Captures d’écran recommandées (MongoDB)</w:t>
      </w:r>
      <w:bookmarkEnd w:id="47"/>
    </w:p>
    <w:p w14:paraId="6FF9BFE9" w14:textId="77777777" w:rsidR="00B40778" w:rsidRPr="00AC69E1" w:rsidRDefault="00000000">
      <w:pPr>
        <w:pStyle w:val="Titre3"/>
        <w:rPr>
          <w:lang w:val="fr-FR"/>
        </w:rPr>
      </w:pPr>
      <w:bookmarkStart w:id="48" w:name="_Toc219384622"/>
      <w:r>
        <w:t>📸</w:t>
      </w:r>
      <w:r w:rsidRPr="00AC69E1">
        <w:rPr>
          <w:lang w:val="fr-FR"/>
        </w:rPr>
        <w:t xml:space="preserve"> Capture d’écran : MongoDB Compass – document </w:t>
      </w:r>
      <w:proofErr w:type="spellStart"/>
      <w:r w:rsidRPr="00AC69E1">
        <w:rPr>
          <w:lang w:val="fr-FR"/>
        </w:rPr>
        <w:t>analysis</w:t>
      </w:r>
      <w:bookmarkEnd w:id="48"/>
      <w:proofErr w:type="spellEnd"/>
    </w:p>
    <w:p w14:paraId="2165A373" w14:textId="77777777" w:rsidR="009717B7" w:rsidRDefault="009717B7" w:rsidP="009717B7">
      <w:pPr>
        <w:pStyle w:val="Listepuces"/>
        <w:numPr>
          <w:ilvl w:val="0"/>
          <w:numId w:val="0"/>
        </w:numPr>
        <w:ind w:left="360"/>
        <w:rPr>
          <w:lang w:val="fr-FR"/>
        </w:rPr>
      </w:pPr>
    </w:p>
    <w:p w14:paraId="19EA74E9" w14:textId="7BD78E8A" w:rsidR="009717B7" w:rsidRDefault="009717B7" w:rsidP="009717B7">
      <w:pPr>
        <w:pStyle w:val="Listepuces"/>
        <w:numPr>
          <w:ilvl w:val="0"/>
          <w:numId w:val="0"/>
        </w:numPr>
        <w:ind w:left="360"/>
        <w:rPr>
          <w:lang w:val="fr-FR"/>
        </w:rPr>
      </w:pPr>
      <w:r w:rsidRPr="009717B7">
        <w:rPr>
          <w:noProof/>
          <w:lang w:val="fr-FR"/>
        </w:rPr>
        <w:lastRenderedPageBreak/>
        <w:drawing>
          <wp:inline distT="0" distB="0" distL="0" distR="0" wp14:anchorId="17844490" wp14:editId="5CD901AF">
            <wp:extent cx="4202084" cy="3528000"/>
            <wp:effectExtent l="0" t="0" r="8255" b="0"/>
            <wp:docPr id="2053748760"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48760" name="Image 1" descr="Une image contenant texte, capture d’écran, logiciel, Page web&#10;&#10;Le contenu généré par l’IA peut être incorrect."/>
                    <pic:cNvPicPr/>
                  </pic:nvPicPr>
                  <pic:blipFill>
                    <a:blip r:embed="rId17"/>
                    <a:stretch>
                      <a:fillRect/>
                    </a:stretch>
                  </pic:blipFill>
                  <pic:spPr>
                    <a:xfrm>
                      <a:off x="0" y="0"/>
                      <a:ext cx="4206885" cy="3532031"/>
                    </a:xfrm>
                    <a:prstGeom prst="rect">
                      <a:avLst/>
                    </a:prstGeom>
                  </pic:spPr>
                </pic:pic>
              </a:graphicData>
            </a:graphic>
          </wp:inline>
        </w:drawing>
      </w:r>
    </w:p>
    <w:p w14:paraId="218FB50D" w14:textId="77777777" w:rsidR="009717B7" w:rsidRDefault="009717B7" w:rsidP="009717B7">
      <w:pPr>
        <w:pStyle w:val="Listepuces"/>
        <w:numPr>
          <w:ilvl w:val="0"/>
          <w:numId w:val="0"/>
        </w:numPr>
        <w:ind w:left="360"/>
        <w:rPr>
          <w:lang w:val="fr-FR"/>
        </w:rPr>
      </w:pPr>
    </w:p>
    <w:p w14:paraId="2F337C01" w14:textId="77777777" w:rsidR="009717B7" w:rsidRDefault="009717B7" w:rsidP="009717B7">
      <w:pPr>
        <w:pStyle w:val="Listepuces"/>
        <w:numPr>
          <w:ilvl w:val="0"/>
          <w:numId w:val="0"/>
        </w:numPr>
        <w:ind w:left="360"/>
        <w:rPr>
          <w:lang w:val="fr-FR"/>
        </w:rPr>
      </w:pPr>
    </w:p>
    <w:p w14:paraId="15EAFA41" w14:textId="77777777" w:rsidR="009717B7" w:rsidRDefault="009717B7" w:rsidP="009717B7">
      <w:pPr>
        <w:pStyle w:val="Listepuces"/>
        <w:numPr>
          <w:ilvl w:val="0"/>
          <w:numId w:val="0"/>
        </w:numPr>
        <w:ind w:left="360"/>
        <w:rPr>
          <w:lang w:val="fr-FR"/>
        </w:rPr>
      </w:pPr>
    </w:p>
    <w:p w14:paraId="2A63FEA4" w14:textId="77777777" w:rsidR="009717B7" w:rsidRDefault="009717B7" w:rsidP="009717B7">
      <w:pPr>
        <w:pStyle w:val="Listepuces"/>
        <w:numPr>
          <w:ilvl w:val="0"/>
          <w:numId w:val="0"/>
        </w:numPr>
        <w:ind w:left="360"/>
        <w:rPr>
          <w:lang w:val="fr-FR"/>
        </w:rPr>
      </w:pPr>
    </w:p>
    <w:p w14:paraId="3B887DE0" w14:textId="77777777" w:rsidR="009717B7" w:rsidRDefault="009717B7" w:rsidP="009717B7">
      <w:pPr>
        <w:pStyle w:val="Listepuces"/>
        <w:numPr>
          <w:ilvl w:val="0"/>
          <w:numId w:val="0"/>
        </w:numPr>
        <w:ind w:left="360"/>
        <w:rPr>
          <w:lang w:val="fr-FR"/>
        </w:rPr>
      </w:pPr>
    </w:p>
    <w:p w14:paraId="7411D4BA" w14:textId="77777777" w:rsidR="009717B7" w:rsidRPr="009717B7" w:rsidRDefault="009717B7" w:rsidP="009717B7">
      <w:pPr>
        <w:pStyle w:val="Listepuces"/>
        <w:numPr>
          <w:ilvl w:val="0"/>
          <w:numId w:val="0"/>
        </w:numPr>
        <w:ind w:left="360"/>
        <w:rPr>
          <w:lang w:val="fr-FR"/>
        </w:rPr>
      </w:pPr>
    </w:p>
    <w:p w14:paraId="215C1717" w14:textId="77777777" w:rsidR="00B40778" w:rsidRPr="00AC69E1" w:rsidRDefault="00000000">
      <w:pPr>
        <w:pStyle w:val="Titre1"/>
        <w:rPr>
          <w:lang w:val="fr-FR"/>
        </w:rPr>
      </w:pPr>
      <w:bookmarkStart w:id="49" w:name="_Toc219384624"/>
      <w:r w:rsidRPr="00AC69E1">
        <w:rPr>
          <w:lang w:val="fr-FR"/>
        </w:rPr>
        <w:t>Chapitre 7 – Frontend (</w:t>
      </w:r>
      <w:proofErr w:type="spellStart"/>
      <w:r w:rsidRPr="00AC69E1">
        <w:rPr>
          <w:lang w:val="fr-FR"/>
        </w:rPr>
        <w:t>Streamlit</w:t>
      </w:r>
      <w:proofErr w:type="spellEnd"/>
      <w:r w:rsidRPr="00AC69E1">
        <w:rPr>
          <w:lang w:val="fr-FR"/>
        </w:rPr>
        <w:t>) et Expérience Utilisateur</w:t>
      </w:r>
      <w:bookmarkEnd w:id="49"/>
    </w:p>
    <w:p w14:paraId="64EE8C5E" w14:textId="77777777" w:rsidR="00B40778" w:rsidRPr="00AC69E1" w:rsidRDefault="00000000">
      <w:pPr>
        <w:pStyle w:val="Titre2"/>
        <w:rPr>
          <w:lang w:val="fr-FR"/>
        </w:rPr>
      </w:pPr>
      <w:bookmarkStart w:id="50" w:name="_Toc219384625"/>
      <w:r w:rsidRPr="00AC69E1">
        <w:rPr>
          <w:lang w:val="fr-FR"/>
        </w:rPr>
        <w:t>7.1 Rôle du frontend</w:t>
      </w:r>
      <w:bookmarkEnd w:id="50"/>
    </w:p>
    <w:p w14:paraId="2E8BE923" w14:textId="77777777" w:rsidR="00B40778" w:rsidRPr="00AC69E1" w:rsidRDefault="00000000">
      <w:pPr>
        <w:spacing w:after="120"/>
        <w:rPr>
          <w:lang w:val="fr-FR"/>
        </w:rPr>
      </w:pPr>
      <w:r w:rsidRPr="00AC69E1">
        <w:rPr>
          <w:lang w:val="fr-FR"/>
        </w:rPr>
        <w:t xml:space="preserve">Le frontend </w:t>
      </w:r>
      <w:proofErr w:type="spellStart"/>
      <w:r w:rsidRPr="00AC69E1">
        <w:rPr>
          <w:lang w:val="fr-FR"/>
        </w:rPr>
        <w:t>Streamlit</w:t>
      </w:r>
      <w:proofErr w:type="spellEnd"/>
      <w:r w:rsidRPr="00AC69E1">
        <w:rPr>
          <w:lang w:val="fr-FR"/>
        </w:rPr>
        <w:t xml:space="preserve"> sert d’interface utilisateur : saisie multimodale, lancement d’analyse, affichage visuel des résultats. L’UX est conçue pour être rassurante (design calme) et lisible, avec sections pliables (</w:t>
      </w:r>
      <w:proofErr w:type="spellStart"/>
      <w:r w:rsidRPr="00AC69E1">
        <w:rPr>
          <w:lang w:val="fr-FR"/>
        </w:rPr>
        <w:t>expanders</w:t>
      </w:r>
      <w:proofErr w:type="spellEnd"/>
      <w:r w:rsidRPr="00AC69E1">
        <w:rPr>
          <w:lang w:val="fr-FR"/>
        </w:rPr>
        <w:t>) et éléments visuels (badges, graphiques).</w:t>
      </w:r>
    </w:p>
    <w:p w14:paraId="487BA846" w14:textId="77777777" w:rsidR="00B40778" w:rsidRDefault="00000000">
      <w:pPr>
        <w:pStyle w:val="Titre2"/>
      </w:pPr>
      <w:bookmarkStart w:id="51" w:name="_Toc219384626"/>
      <w:r>
        <w:t xml:space="preserve">7.2 </w:t>
      </w:r>
      <w:proofErr w:type="spellStart"/>
      <w:r>
        <w:t>Parcours</w:t>
      </w:r>
      <w:proofErr w:type="spellEnd"/>
      <w:r>
        <w:t xml:space="preserve"> </w:t>
      </w:r>
      <w:proofErr w:type="spellStart"/>
      <w:r>
        <w:t>utilisateur</w:t>
      </w:r>
      <w:bookmarkEnd w:id="51"/>
      <w:proofErr w:type="spellEnd"/>
    </w:p>
    <w:p w14:paraId="4AF366FC" w14:textId="77777777" w:rsidR="00B40778" w:rsidRPr="00AC69E1" w:rsidRDefault="00000000">
      <w:pPr>
        <w:pStyle w:val="Listenumros"/>
        <w:rPr>
          <w:lang w:val="fr-FR"/>
        </w:rPr>
      </w:pPr>
      <w:r w:rsidRPr="00AC69E1">
        <w:rPr>
          <w:lang w:val="fr-FR"/>
        </w:rPr>
        <w:t>L’utilisateur saisit un texte (journal, pensées) et optionnellement joint une image et/ou un audio.</w:t>
      </w:r>
    </w:p>
    <w:p w14:paraId="76C2BE6A" w14:textId="77777777" w:rsidR="00B40778" w:rsidRPr="00AC69E1" w:rsidRDefault="00000000">
      <w:pPr>
        <w:pStyle w:val="Listenumros"/>
        <w:rPr>
          <w:lang w:val="fr-FR"/>
        </w:rPr>
      </w:pPr>
      <w:r w:rsidRPr="00AC69E1">
        <w:rPr>
          <w:lang w:val="fr-FR"/>
        </w:rPr>
        <w:t>Il lance l’analyse ; un indicateur de progression s’affiche.</w:t>
      </w:r>
    </w:p>
    <w:p w14:paraId="280FE5CA" w14:textId="77777777" w:rsidR="00B40778" w:rsidRPr="00AC69E1" w:rsidRDefault="00000000">
      <w:pPr>
        <w:pStyle w:val="Listenumros"/>
        <w:rPr>
          <w:lang w:val="fr-FR"/>
        </w:rPr>
      </w:pPr>
      <w:r w:rsidRPr="00AC69E1">
        <w:rPr>
          <w:lang w:val="fr-FR"/>
        </w:rPr>
        <w:t>Le système affiche un résumé psychologique et des sections détaillées (émotions, cognitif, risque…).</w:t>
      </w:r>
    </w:p>
    <w:p w14:paraId="04EF44D6" w14:textId="77777777" w:rsidR="00B40778" w:rsidRPr="00AC69E1" w:rsidRDefault="00000000">
      <w:pPr>
        <w:pStyle w:val="Listenumros"/>
        <w:rPr>
          <w:lang w:val="fr-FR"/>
        </w:rPr>
      </w:pPr>
      <w:r w:rsidRPr="00AC69E1">
        <w:rPr>
          <w:lang w:val="fr-FR"/>
        </w:rPr>
        <w:t xml:space="preserve">Les recommandations et techniques de </w:t>
      </w:r>
      <w:proofErr w:type="spellStart"/>
      <w:r w:rsidRPr="00AC69E1">
        <w:rPr>
          <w:lang w:val="fr-FR"/>
        </w:rPr>
        <w:t>grounding</w:t>
      </w:r>
      <w:proofErr w:type="spellEnd"/>
      <w:r w:rsidRPr="00AC69E1">
        <w:rPr>
          <w:lang w:val="fr-FR"/>
        </w:rPr>
        <w:t xml:space="preserve"> sont proposées.</w:t>
      </w:r>
    </w:p>
    <w:p w14:paraId="6A308009" w14:textId="77777777" w:rsidR="00B40778" w:rsidRPr="00AC69E1" w:rsidRDefault="00000000">
      <w:pPr>
        <w:pStyle w:val="Listenumros"/>
        <w:rPr>
          <w:lang w:val="fr-FR"/>
        </w:rPr>
      </w:pPr>
      <w:r w:rsidRPr="00AC69E1">
        <w:rPr>
          <w:lang w:val="fr-FR"/>
        </w:rPr>
        <w:t>L’analyse est sauvegardée et un identifiant (</w:t>
      </w:r>
      <w:proofErr w:type="spellStart"/>
      <w:r w:rsidRPr="00AC69E1">
        <w:rPr>
          <w:lang w:val="fr-FR"/>
        </w:rPr>
        <w:t>analysis_id</w:t>
      </w:r>
      <w:proofErr w:type="spellEnd"/>
      <w:r w:rsidRPr="00AC69E1">
        <w:rPr>
          <w:lang w:val="fr-FR"/>
        </w:rPr>
        <w:t>) peut être copié.</w:t>
      </w:r>
    </w:p>
    <w:p w14:paraId="61ACBF3F" w14:textId="77777777" w:rsidR="00B40778" w:rsidRDefault="00000000">
      <w:pPr>
        <w:pStyle w:val="Titre2"/>
      </w:pPr>
      <w:bookmarkStart w:id="52" w:name="_Toc219384627"/>
      <w:r>
        <w:lastRenderedPageBreak/>
        <w:t xml:space="preserve">7.3 </w:t>
      </w:r>
      <w:proofErr w:type="spellStart"/>
      <w:r>
        <w:t>Visualisations</w:t>
      </w:r>
      <w:bookmarkEnd w:id="52"/>
      <w:proofErr w:type="spellEnd"/>
    </w:p>
    <w:p w14:paraId="3B31B5E5" w14:textId="77777777" w:rsidR="00B40778" w:rsidRPr="00AC69E1" w:rsidRDefault="00000000">
      <w:pPr>
        <w:pStyle w:val="Listepuces"/>
        <w:rPr>
          <w:lang w:val="fr-FR"/>
        </w:rPr>
      </w:pPr>
      <w:r w:rsidRPr="00AC69E1">
        <w:rPr>
          <w:lang w:val="fr-FR"/>
        </w:rPr>
        <w:t>Graphique des émotions (bar chart).</w:t>
      </w:r>
    </w:p>
    <w:p w14:paraId="7D1BDC24" w14:textId="77777777" w:rsidR="00B40778" w:rsidRPr="00AC69E1" w:rsidRDefault="00000000">
      <w:pPr>
        <w:pStyle w:val="Listepuces"/>
        <w:rPr>
          <w:lang w:val="fr-FR"/>
        </w:rPr>
      </w:pPr>
      <w:r w:rsidRPr="00AC69E1">
        <w:rPr>
          <w:lang w:val="fr-FR"/>
        </w:rPr>
        <w:t>Badge de risque (couleur selon niveau).</w:t>
      </w:r>
    </w:p>
    <w:p w14:paraId="30D95BFF" w14:textId="77777777" w:rsidR="00B40778" w:rsidRPr="00AC69E1" w:rsidRDefault="00000000">
      <w:pPr>
        <w:pStyle w:val="Listepuces"/>
        <w:rPr>
          <w:lang w:val="fr-FR"/>
        </w:rPr>
      </w:pPr>
      <w:r w:rsidRPr="00AC69E1">
        <w:rPr>
          <w:lang w:val="fr-FR"/>
        </w:rPr>
        <w:t>Cartes pour distorsions cognitives et patterns.</w:t>
      </w:r>
    </w:p>
    <w:p w14:paraId="1DAB167D" w14:textId="77777777" w:rsidR="00B40778" w:rsidRPr="00AC69E1" w:rsidRDefault="00000000">
      <w:pPr>
        <w:pStyle w:val="Listepuces"/>
        <w:rPr>
          <w:lang w:val="fr-FR"/>
        </w:rPr>
      </w:pPr>
      <w:r w:rsidRPr="00AC69E1">
        <w:rPr>
          <w:lang w:val="fr-FR"/>
        </w:rPr>
        <w:t>Blocs dédiés pour vision/audio.</w:t>
      </w:r>
    </w:p>
    <w:p w14:paraId="478A6C83" w14:textId="77777777" w:rsidR="00B40778" w:rsidRPr="00AC69E1" w:rsidRDefault="00000000">
      <w:pPr>
        <w:pStyle w:val="Titre2"/>
        <w:rPr>
          <w:lang w:val="fr-FR"/>
        </w:rPr>
      </w:pPr>
      <w:bookmarkStart w:id="53" w:name="_Toc219384628"/>
      <w:r w:rsidRPr="00AC69E1">
        <w:rPr>
          <w:lang w:val="fr-FR"/>
        </w:rPr>
        <w:t>7.4 Captures d’écran recommandées (UI)</w:t>
      </w:r>
      <w:bookmarkEnd w:id="53"/>
    </w:p>
    <w:p w14:paraId="2471B2C9" w14:textId="77777777" w:rsidR="00B40778" w:rsidRPr="00AC69E1" w:rsidRDefault="00000000">
      <w:pPr>
        <w:pStyle w:val="Titre3"/>
        <w:rPr>
          <w:lang w:val="fr-FR"/>
        </w:rPr>
      </w:pPr>
      <w:bookmarkStart w:id="54" w:name="_Toc219384629"/>
      <w:r>
        <w:t>📸</w:t>
      </w:r>
      <w:r w:rsidRPr="00AC69E1">
        <w:rPr>
          <w:lang w:val="fr-FR"/>
        </w:rPr>
        <w:t xml:space="preserve"> Capture d’écran : Page d’accueil</w:t>
      </w:r>
      <w:bookmarkEnd w:id="54"/>
    </w:p>
    <w:p w14:paraId="1BA38FDF" w14:textId="77777777" w:rsidR="009717B7" w:rsidRDefault="009717B7" w:rsidP="009717B7">
      <w:pPr>
        <w:pStyle w:val="Listepuces"/>
        <w:numPr>
          <w:ilvl w:val="0"/>
          <w:numId w:val="0"/>
        </w:numPr>
        <w:ind w:left="360"/>
        <w:rPr>
          <w:lang w:val="fr-FR"/>
        </w:rPr>
      </w:pPr>
    </w:p>
    <w:p w14:paraId="2F5759B8" w14:textId="2EE1521F" w:rsidR="00B40778" w:rsidRPr="00AC69E1" w:rsidRDefault="009717B7" w:rsidP="009717B7">
      <w:pPr>
        <w:pStyle w:val="Listepuces"/>
        <w:numPr>
          <w:ilvl w:val="0"/>
          <w:numId w:val="0"/>
        </w:numPr>
        <w:ind w:left="360"/>
        <w:rPr>
          <w:lang w:val="fr-FR"/>
        </w:rPr>
      </w:pPr>
      <w:r w:rsidRPr="009717B7">
        <w:rPr>
          <w:noProof/>
          <w:lang w:val="fr-FR"/>
        </w:rPr>
        <w:drawing>
          <wp:inline distT="0" distB="0" distL="0" distR="0" wp14:anchorId="72739E29" wp14:editId="181FC463">
            <wp:extent cx="3110400" cy="2174399"/>
            <wp:effectExtent l="0" t="0" r="0" b="0"/>
            <wp:docPr id="202539034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90345" name="Image 1" descr="Une image contenant texte, capture d’écran, Police&#10;&#10;Le contenu généré par l’IA peut être incorrect."/>
                    <pic:cNvPicPr/>
                  </pic:nvPicPr>
                  <pic:blipFill>
                    <a:blip r:embed="rId18"/>
                    <a:stretch>
                      <a:fillRect/>
                    </a:stretch>
                  </pic:blipFill>
                  <pic:spPr>
                    <a:xfrm>
                      <a:off x="0" y="0"/>
                      <a:ext cx="3144741" cy="2198406"/>
                    </a:xfrm>
                    <a:prstGeom prst="rect">
                      <a:avLst/>
                    </a:prstGeom>
                  </pic:spPr>
                </pic:pic>
              </a:graphicData>
            </a:graphic>
          </wp:inline>
        </w:drawing>
      </w:r>
    </w:p>
    <w:p w14:paraId="4519A85B" w14:textId="2EE1521F" w:rsidR="00B40778" w:rsidRPr="00AC69E1" w:rsidRDefault="00000000">
      <w:pPr>
        <w:pStyle w:val="Titre3"/>
        <w:rPr>
          <w:lang w:val="fr-FR"/>
        </w:rPr>
      </w:pPr>
      <w:bookmarkStart w:id="55" w:name="_Toc219384630"/>
      <w:r>
        <w:rPr>
          <w:rFonts w:ascii="Segoe UI Emoji" w:hAnsi="Segoe UI Emoji" w:cs="Segoe UI Emoji"/>
        </w:rPr>
        <w:t>📸</w:t>
      </w:r>
      <w:r w:rsidRPr="00AC69E1">
        <w:rPr>
          <w:lang w:val="fr-FR"/>
        </w:rPr>
        <w:t xml:space="preserve"> Capture d’écran : Zone d’input multimodale</w:t>
      </w:r>
      <w:bookmarkEnd w:id="55"/>
    </w:p>
    <w:p w14:paraId="3D643162" w14:textId="7C1CAB16" w:rsidR="00B40778" w:rsidRPr="00AC69E1" w:rsidRDefault="009717B7">
      <w:pPr>
        <w:rPr>
          <w:lang w:val="fr-FR"/>
        </w:rPr>
      </w:pPr>
      <w:r w:rsidRPr="009717B7">
        <w:rPr>
          <w:noProof/>
          <w:lang w:val="fr-FR"/>
        </w:rPr>
        <w:drawing>
          <wp:inline distT="0" distB="0" distL="0" distR="0" wp14:anchorId="72DC711C" wp14:editId="4888458F">
            <wp:extent cx="3909487" cy="2979174"/>
            <wp:effectExtent l="0" t="0" r="0" b="0"/>
            <wp:docPr id="1802143463" name="Image 1" descr="Une image contenant texte, capture d’écran, Visage humain, person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43463" name="Image 1" descr="Une image contenant texte, capture d’écran, Visage humain, personne&#10;&#10;Le contenu généré par l’IA peut être incorrect."/>
                    <pic:cNvPicPr/>
                  </pic:nvPicPr>
                  <pic:blipFill>
                    <a:blip r:embed="rId19"/>
                    <a:stretch>
                      <a:fillRect/>
                    </a:stretch>
                  </pic:blipFill>
                  <pic:spPr>
                    <a:xfrm>
                      <a:off x="0" y="0"/>
                      <a:ext cx="3914187" cy="2982755"/>
                    </a:xfrm>
                    <a:prstGeom prst="rect">
                      <a:avLst/>
                    </a:prstGeom>
                  </pic:spPr>
                </pic:pic>
              </a:graphicData>
            </a:graphic>
          </wp:inline>
        </w:drawing>
      </w:r>
    </w:p>
    <w:p w14:paraId="47C741E9" w14:textId="77777777" w:rsidR="00B40778" w:rsidRPr="00AC69E1" w:rsidRDefault="00000000">
      <w:pPr>
        <w:pStyle w:val="Titre1"/>
        <w:rPr>
          <w:lang w:val="fr-FR"/>
        </w:rPr>
      </w:pPr>
      <w:bookmarkStart w:id="56" w:name="_Toc219384631"/>
      <w:r w:rsidRPr="00AC69E1">
        <w:rPr>
          <w:lang w:val="fr-FR"/>
        </w:rPr>
        <w:lastRenderedPageBreak/>
        <w:t>Chapitre 8 – Tests, Validation et Qualité</w:t>
      </w:r>
      <w:bookmarkEnd w:id="56"/>
    </w:p>
    <w:p w14:paraId="42386228" w14:textId="77777777" w:rsidR="00B40778" w:rsidRPr="00AC69E1" w:rsidRDefault="00000000">
      <w:pPr>
        <w:pStyle w:val="Titre2"/>
        <w:rPr>
          <w:lang w:val="fr-FR"/>
        </w:rPr>
      </w:pPr>
      <w:bookmarkStart w:id="57" w:name="_Toc219384632"/>
      <w:r w:rsidRPr="00AC69E1">
        <w:rPr>
          <w:lang w:val="fr-FR"/>
        </w:rPr>
        <w:t>8.1 Stratégie de test</w:t>
      </w:r>
      <w:bookmarkEnd w:id="57"/>
    </w:p>
    <w:p w14:paraId="081A828F" w14:textId="77777777" w:rsidR="00B40778" w:rsidRPr="00AC69E1" w:rsidRDefault="00000000">
      <w:pPr>
        <w:spacing w:after="120"/>
        <w:rPr>
          <w:lang w:val="fr-FR"/>
        </w:rPr>
      </w:pPr>
      <w:r w:rsidRPr="00AC69E1">
        <w:rPr>
          <w:lang w:val="fr-FR"/>
        </w:rPr>
        <w:t>La qualité du système est assurée par une stratégie de test multi‑niveaux :</w:t>
      </w:r>
      <w:r w:rsidRPr="00AC69E1">
        <w:rPr>
          <w:lang w:val="fr-FR"/>
        </w:rPr>
        <w:br/>
        <w:t>• tests unitaires des services (IA et support) ;</w:t>
      </w:r>
      <w:r w:rsidRPr="00AC69E1">
        <w:rPr>
          <w:lang w:val="fr-FR"/>
        </w:rPr>
        <w:br/>
        <w:t xml:space="preserve">• tests d’intégration des </w:t>
      </w:r>
      <w:proofErr w:type="spellStart"/>
      <w:r w:rsidRPr="00AC69E1">
        <w:rPr>
          <w:lang w:val="fr-FR"/>
        </w:rPr>
        <w:t>endpoints</w:t>
      </w:r>
      <w:proofErr w:type="spellEnd"/>
      <w:r w:rsidRPr="00AC69E1">
        <w:rPr>
          <w:lang w:val="fr-FR"/>
        </w:rPr>
        <w:t xml:space="preserve"> Flask ;</w:t>
      </w:r>
      <w:r w:rsidRPr="00AC69E1">
        <w:rPr>
          <w:lang w:val="fr-FR"/>
        </w:rPr>
        <w:br/>
        <w:t>• tests de persistance MongoDB ;</w:t>
      </w:r>
      <w:r w:rsidRPr="00AC69E1">
        <w:rPr>
          <w:lang w:val="fr-FR"/>
        </w:rPr>
        <w:br/>
        <w:t xml:space="preserve">• tests du pipeline </w:t>
      </w:r>
      <w:proofErr w:type="spellStart"/>
      <w:r w:rsidRPr="00AC69E1">
        <w:rPr>
          <w:lang w:val="fr-FR"/>
        </w:rPr>
        <w:t>LangGraph</w:t>
      </w:r>
      <w:proofErr w:type="spellEnd"/>
      <w:r w:rsidRPr="00AC69E1">
        <w:rPr>
          <w:lang w:val="fr-FR"/>
        </w:rPr>
        <w:t xml:space="preserve"> (ordre des nœuds, état final).</w:t>
      </w:r>
    </w:p>
    <w:p w14:paraId="7C0F5C3F" w14:textId="77777777" w:rsidR="00B40778" w:rsidRDefault="00000000">
      <w:pPr>
        <w:pStyle w:val="Titre2"/>
      </w:pPr>
      <w:bookmarkStart w:id="58" w:name="_Toc219384633"/>
      <w:r>
        <w:t xml:space="preserve">8.2 Tests </w:t>
      </w:r>
      <w:proofErr w:type="spellStart"/>
      <w:r>
        <w:t>unitaires</w:t>
      </w:r>
      <w:proofErr w:type="spellEnd"/>
      <w:r>
        <w:t xml:space="preserve"> (services)</w:t>
      </w:r>
      <w:bookmarkEnd w:id="58"/>
    </w:p>
    <w:p w14:paraId="7452D4D8" w14:textId="77777777" w:rsidR="00B40778" w:rsidRPr="00AC69E1" w:rsidRDefault="00000000">
      <w:pPr>
        <w:pStyle w:val="Listepuces"/>
        <w:rPr>
          <w:lang w:val="fr-FR"/>
        </w:rPr>
      </w:pPr>
      <w:r w:rsidRPr="00AC69E1">
        <w:rPr>
          <w:lang w:val="fr-FR"/>
        </w:rPr>
        <w:t>Vérifier les sorties types (structure, champs obligatoires).</w:t>
      </w:r>
    </w:p>
    <w:p w14:paraId="28BC5B54" w14:textId="77777777" w:rsidR="00B40778" w:rsidRPr="00AC69E1" w:rsidRDefault="00000000">
      <w:pPr>
        <w:pStyle w:val="Listepuces"/>
        <w:rPr>
          <w:lang w:val="fr-FR"/>
        </w:rPr>
      </w:pPr>
      <w:r w:rsidRPr="00AC69E1">
        <w:rPr>
          <w:lang w:val="fr-FR"/>
        </w:rPr>
        <w:t>Tester les cas extrêmes : texte vide, texte long, image invalide, audio invalide.</w:t>
      </w:r>
    </w:p>
    <w:p w14:paraId="5D087EE7" w14:textId="77777777" w:rsidR="00B40778" w:rsidRPr="00AC69E1" w:rsidRDefault="00000000">
      <w:pPr>
        <w:pStyle w:val="Listepuces"/>
        <w:rPr>
          <w:lang w:val="fr-FR"/>
        </w:rPr>
      </w:pPr>
      <w:r w:rsidRPr="00AC69E1">
        <w:rPr>
          <w:lang w:val="fr-FR"/>
        </w:rPr>
        <w:t>Tester la cohérence : scores dans les bornes, catégories connues.</w:t>
      </w:r>
    </w:p>
    <w:p w14:paraId="29F95882" w14:textId="77777777" w:rsidR="00B40778" w:rsidRDefault="00000000">
      <w:pPr>
        <w:pStyle w:val="Titre2"/>
      </w:pPr>
      <w:bookmarkStart w:id="59" w:name="_Toc219384634"/>
      <w:r>
        <w:t xml:space="preserve">8.3 Tests </w:t>
      </w:r>
      <w:proofErr w:type="spellStart"/>
      <w:r>
        <w:t>d’intégration</w:t>
      </w:r>
      <w:proofErr w:type="spellEnd"/>
      <w:r>
        <w:t xml:space="preserve"> (API)</w:t>
      </w:r>
      <w:bookmarkEnd w:id="59"/>
    </w:p>
    <w:p w14:paraId="5DC53EFA" w14:textId="77777777" w:rsidR="00B40778" w:rsidRDefault="00000000">
      <w:pPr>
        <w:pStyle w:val="Listepuces"/>
      </w:pPr>
      <w:r>
        <w:t>POST /</w:t>
      </w:r>
      <w:proofErr w:type="spellStart"/>
      <w:r>
        <w:t>api</w:t>
      </w:r>
      <w:proofErr w:type="spellEnd"/>
      <w:r>
        <w:t xml:space="preserve">/analysis/text avec payload </w:t>
      </w:r>
      <w:proofErr w:type="spellStart"/>
      <w:r>
        <w:t>valide</w:t>
      </w:r>
      <w:proofErr w:type="spellEnd"/>
      <w:r>
        <w:t xml:space="preserve"> → code 200 + JSON </w:t>
      </w:r>
      <w:proofErr w:type="spellStart"/>
      <w:r>
        <w:t>complet</w:t>
      </w:r>
      <w:proofErr w:type="spellEnd"/>
      <w:r>
        <w:t>.</w:t>
      </w:r>
    </w:p>
    <w:p w14:paraId="730DEF28" w14:textId="77777777" w:rsidR="00B40778" w:rsidRPr="00AC69E1" w:rsidRDefault="00000000">
      <w:pPr>
        <w:pStyle w:val="Listepuces"/>
        <w:rPr>
          <w:lang w:val="fr-FR"/>
        </w:rPr>
      </w:pPr>
      <w:r w:rsidRPr="00AC69E1">
        <w:rPr>
          <w:lang w:val="fr-FR"/>
        </w:rPr>
        <w:t>POST /api/</w:t>
      </w:r>
      <w:proofErr w:type="spellStart"/>
      <w:r w:rsidRPr="00AC69E1">
        <w:rPr>
          <w:lang w:val="fr-FR"/>
        </w:rPr>
        <w:t>analysis</w:t>
      </w:r>
      <w:proofErr w:type="spellEnd"/>
      <w:r w:rsidRPr="00AC69E1">
        <w:rPr>
          <w:lang w:val="fr-FR"/>
        </w:rPr>
        <w:t>/multimodal avec fichiers → code 200 + champs vision/audio présents.</w:t>
      </w:r>
    </w:p>
    <w:p w14:paraId="789CD8C6" w14:textId="77777777" w:rsidR="00B40778" w:rsidRPr="00AC69E1" w:rsidRDefault="00000000">
      <w:pPr>
        <w:pStyle w:val="Listepuces"/>
        <w:rPr>
          <w:lang w:val="fr-FR"/>
        </w:rPr>
      </w:pPr>
      <w:r w:rsidRPr="00AC69E1">
        <w:rPr>
          <w:lang w:val="fr-FR"/>
        </w:rPr>
        <w:t>GET /api/</w:t>
      </w:r>
      <w:proofErr w:type="spellStart"/>
      <w:r w:rsidRPr="00AC69E1">
        <w:rPr>
          <w:lang w:val="fr-FR"/>
        </w:rPr>
        <w:t>analysis</w:t>
      </w:r>
      <w:proofErr w:type="spellEnd"/>
      <w:r w:rsidRPr="00AC69E1">
        <w:rPr>
          <w:lang w:val="fr-FR"/>
        </w:rPr>
        <w:t>/&lt;id&gt; → récupération d’un document existant.</w:t>
      </w:r>
    </w:p>
    <w:p w14:paraId="34351EE3" w14:textId="77777777" w:rsidR="00B40778" w:rsidRDefault="00000000">
      <w:pPr>
        <w:pStyle w:val="Listepuces"/>
      </w:pPr>
      <w:r>
        <w:t>GET /</w:t>
      </w:r>
      <w:proofErr w:type="spellStart"/>
      <w:r>
        <w:t>api</w:t>
      </w:r>
      <w:proofErr w:type="spellEnd"/>
      <w:r>
        <w:t xml:space="preserve">/analysis/history/&lt;user&gt; → pagination </w:t>
      </w:r>
      <w:proofErr w:type="spellStart"/>
      <w:r>
        <w:t>cohérente</w:t>
      </w:r>
      <w:proofErr w:type="spellEnd"/>
      <w:r>
        <w:t>.</w:t>
      </w:r>
    </w:p>
    <w:p w14:paraId="74EEC726" w14:textId="77777777" w:rsidR="00B40778" w:rsidRDefault="00000000">
      <w:pPr>
        <w:pStyle w:val="Titre2"/>
      </w:pPr>
      <w:bookmarkStart w:id="60" w:name="_Toc219384635"/>
      <w:r>
        <w:t>8.4 Tests MongoDB</w:t>
      </w:r>
      <w:bookmarkEnd w:id="60"/>
    </w:p>
    <w:p w14:paraId="075AF119" w14:textId="77777777" w:rsidR="00B40778" w:rsidRDefault="00000000">
      <w:pPr>
        <w:pStyle w:val="Listepuces"/>
      </w:pPr>
      <w:proofErr w:type="spellStart"/>
      <w:r>
        <w:t>Connexion</w:t>
      </w:r>
      <w:proofErr w:type="spellEnd"/>
      <w:r>
        <w:t xml:space="preserve"> DB OK (health/</w:t>
      </w:r>
      <w:proofErr w:type="spellStart"/>
      <w:r>
        <w:t>db</w:t>
      </w:r>
      <w:proofErr w:type="spellEnd"/>
      <w:r>
        <w:t>).</w:t>
      </w:r>
    </w:p>
    <w:p w14:paraId="46DFFBF6" w14:textId="77777777" w:rsidR="00B40778" w:rsidRPr="00AC69E1" w:rsidRDefault="00000000">
      <w:pPr>
        <w:pStyle w:val="Listepuces"/>
        <w:rPr>
          <w:lang w:val="fr-FR"/>
        </w:rPr>
      </w:pPr>
      <w:r w:rsidRPr="00AC69E1">
        <w:rPr>
          <w:lang w:val="fr-FR"/>
        </w:rPr>
        <w:t>Insertion document et récupération par _id.</w:t>
      </w:r>
    </w:p>
    <w:p w14:paraId="19D1E8D5" w14:textId="77777777" w:rsidR="00B40778" w:rsidRPr="00AC69E1" w:rsidRDefault="00000000">
      <w:pPr>
        <w:pStyle w:val="Listepuces"/>
        <w:rPr>
          <w:lang w:val="fr-FR"/>
        </w:rPr>
      </w:pPr>
      <w:r w:rsidRPr="00AC69E1">
        <w:rPr>
          <w:lang w:val="fr-FR"/>
        </w:rPr>
        <w:t>Indexation : vérifier performance des requêtes d’historique.</w:t>
      </w:r>
    </w:p>
    <w:p w14:paraId="24DDEC67" w14:textId="77777777" w:rsidR="00B40778" w:rsidRDefault="00000000">
      <w:pPr>
        <w:pStyle w:val="Titre2"/>
      </w:pPr>
      <w:bookmarkStart w:id="61" w:name="_Toc219384636"/>
      <w:r>
        <w:t xml:space="preserve">8.5 Tests </w:t>
      </w:r>
      <w:proofErr w:type="spellStart"/>
      <w:r>
        <w:t>LangGraph</w:t>
      </w:r>
      <w:bookmarkEnd w:id="61"/>
      <w:proofErr w:type="spellEnd"/>
    </w:p>
    <w:p w14:paraId="70C2E7A8" w14:textId="77777777" w:rsidR="00B40778" w:rsidRPr="00AC69E1" w:rsidRDefault="00000000">
      <w:pPr>
        <w:pStyle w:val="Listepuces"/>
        <w:rPr>
          <w:lang w:val="fr-FR"/>
        </w:rPr>
      </w:pPr>
      <w:r w:rsidRPr="00AC69E1">
        <w:rPr>
          <w:lang w:val="fr-FR"/>
        </w:rPr>
        <w:t>Vérifier que chaque nœud reçoit et renvoie l’état attendu.</w:t>
      </w:r>
    </w:p>
    <w:p w14:paraId="003E19BD" w14:textId="77777777" w:rsidR="00B40778" w:rsidRPr="00AC69E1" w:rsidRDefault="00000000">
      <w:pPr>
        <w:pStyle w:val="Listepuces"/>
        <w:rPr>
          <w:lang w:val="fr-FR"/>
        </w:rPr>
      </w:pPr>
      <w:r w:rsidRPr="00AC69E1">
        <w:rPr>
          <w:lang w:val="fr-FR"/>
        </w:rPr>
        <w:t>Vérifier que les branches optionnelles (vision/audio) s’exécutent uniquement si inputs présents.</w:t>
      </w:r>
    </w:p>
    <w:p w14:paraId="696E04F4" w14:textId="77777777" w:rsidR="00B40778" w:rsidRPr="00AC69E1" w:rsidRDefault="00000000">
      <w:pPr>
        <w:pStyle w:val="Listepuces"/>
        <w:rPr>
          <w:lang w:val="fr-FR"/>
        </w:rPr>
      </w:pPr>
      <w:r w:rsidRPr="00AC69E1">
        <w:rPr>
          <w:lang w:val="fr-FR"/>
        </w:rPr>
        <w:t xml:space="preserve">Vérifier que la persistance s’exécute en dernier et retourne </w:t>
      </w:r>
      <w:proofErr w:type="spellStart"/>
      <w:r w:rsidRPr="00AC69E1">
        <w:rPr>
          <w:lang w:val="fr-FR"/>
        </w:rPr>
        <w:t>analysis_id</w:t>
      </w:r>
      <w:proofErr w:type="spellEnd"/>
      <w:r w:rsidRPr="00AC69E1">
        <w:rPr>
          <w:lang w:val="fr-FR"/>
        </w:rPr>
        <w:t>.</w:t>
      </w:r>
    </w:p>
    <w:p w14:paraId="3CC105AB" w14:textId="77777777" w:rsidR="00B40778" w:rsidRPr="00AC69E1" w:rsidRDefault="00000000">
      <w:pPr>
        <w:pStyle w:val="Titre1"/>
        <w:rPr>
          <w:lang w:val="fr-FR"/>
        </w:rPr>
      </w:pPr>
      <w:bookmarkStart w:id="62" w:name="_Toc219384637"/>
      <w:r w:rsidRPr="00AC69E1">
        <w:rPr>
          <w:lang w:val="fr-FR"/>
        </w:rPr>
        <w:t>Chapitre 9 – Sécurité, Éthique, Confidentialité et Limites</w:t>
      </w:r>
      <w:bookmarkEnd w:id="62"/>
    </w:p>
    <w:p w14:paraId="5403511A" w14:textId="77777777" w:rsidR="00B40778" w:rsidRPr="00AC69E1" w:rsidRDefault="00000000">
      <w:pPr>
        <w:pStyle w:val="Titre2"/>
        <w:rPr>
          <w:lang w:val="fr-FR"/>
        </w:rPr>
      </w:pPr>
      <w:bookmarkStart w:id="63" w:name="_Toc219384638"/>
      <w:r w:rsidRPr="00AC69E1">
        <w:rPr>
          <w:lang w:val="fr-FR"/>
        </w:rPr>
        <w:t>9.1 Confidentialité et minimisation des données</w:t>
      </w:r>
      <w:bookmarkEnd w:id="63"/>
    </w:p>
    <w:p w14:paraId="1E4B4670" w14:textId="77777777" w:rsidR="00B40778" w:rsidRPr="00AC69E1" w:rsidRDefault="00000000">
      <w:pPr>
        <w:spacing w:after="120"/>
        <w:rPr>
          <w:lang w:val="fr-FR"/>
        </w:rPr>
      </w:pPr>
      <w:r w:rsidRPr="00AC69E1">
        <w:rPr>
          <w:lang w:val="fr-FR"/>
        </w:rPr>
        <w:t>Le système évite de stocker des données identifiantes. L’identifiant utilisateur est un pseudonyme (</w:t>
      </w:r>
      <w:proofErr w:type="spellStart"/>
      <w:r w:rsidRPr="00AC69E1">
        <w:rPr>
          <w:lang w:val="fr-FR"/>
        </w:rPr>
        <w:t>user_id</w:t>
      </w:r>
      <w:proofErr w:type="spellEnd"/>
      <w:r w:rsidRPr="00AC69E1">
        <w:rPr>
          <w:lang w:val="fr-FR"/>
        </w:rPr>
        <w:t>). Les fichiers uploadés (image/audio) sont traités puis supprimés (temp files). Les secrets (URI MongoDB, noms de modèles) sont configurés via variables d’environnement (.</w:t>
      </w:r>
      <w:proofErr w:type="spellStart"/>
      <w:r w:rsidRPr="00AC69E1">
        <w:rPr>
          <w:lang w:val="fr-FR"/>
        </w:rPr>
        <w:t>env</w:t>
      </w:r>
      <w:proofErr w:type="spellEnd"/>
      <w:r w:rsidRPr="00AC69E1">
        <w:rPr>
          <w:lang w:val="fr-FR"/>
        </w:rPr>
        <w:t>).</w:t>
      </w:r>
    </w:p>
    <w:p w14:paraId="48D9F10E" w14:textId="77777777" w:rsidR="00B40778" w:rsidRPr="00AC69E1" w:rsidRDefault="00000000">
      <w:pPr>
        <w:pStyle w:val="Titre2"/>
        <w:rPr>
          <w:lang w:val="fr-FR"/>
        </w:rPr>
      </w:pPr>
      <w:bookmarkStart w:id="64" w:name="_Toc219384639"/>
      <w:r w:rsidRPr="00AC69E1">
        <w:rPr>
          <w:lang w:val="fr-FR"/>
        </w:rPr>
        <w:lastRenderedPageBreak/>
        <w:t>9.2 Politique d’analyse (no‑</w:t>
      </w:r>
      <w:proofErr w:type="spellStart"/>
      <w:r w:rsidRPr="00AC69E1">
        <w:rPr>
          <w:lang w:val="fr-FR"/>
        </w:rPr>
        <w:t>refusal</w:t>
      </w:r>
      <w:proofErr w:type="spellEnd"/>
      <w:r w:rsidRPr="00AC69E1">
        <w:rPr>
          <w:lang w:val="fr-FR"/>
        </w:rPr>
        <w:t>) et non‑alarmisme</w:t>
      </w:r>
      <w:bookmarkEnd w:id="64"/>
    </w:p>
    <w:p w14:paraId="6C019308" w14:textId="77777777" w:rsidR="00B40778" w:rsidRDefault="00000000">
      <w:pPr>
        <w:spacing w:after="120"/>
      </w:pPr>
      <w:r w:rsidRPr="00AC69E1">
        <w:rPr>
          <w:lang w:val="fr-FR"/>
        </w:rPr>
        <w:t>La plateforme vise à ne pas refuser l’analyse, tout en gardant un ton prudent et non alarmiste. Le module de risque fournit à la fois des indicateurs et des facteurs protecteurs, et propose des actions adaptées (</w:t>
      </w:r>
      <w:proofErr w:type="spellStart"/>
      <w:r w:rsidRPr="00AC69E1">
        <w:rPr>
          <w:lang w:val="fr-FR"/>
        </w:rPr>
        <w:t>grounding</w:t>
      </w:r>
      <w:proofErr w:type="spellEnd"/>
      <w:r w:rsidRPr="00AC69E1">
        <w:rPr>
          <w:lang w:val="fr-FR"/>
        </w:rPr>
        <w:t xml:space="preserve">, contact d’un proche, consultation professionnelle). </w:t>
      </w:r>
      <w:r>
        <w:t xml:space="preserve">Les </w:t>
      </w:r>
      <w:proofErr w:type="spellStart"/>
      <w:r>
        <w:t>ressources</w:t>
      </w:r>
      <w:proofErr w:type="spellEnd"/>
      <w:r>
        <w:t xml:space="preserve"> de crise </w:t>
      </w:r>
      <w:proofErr w:type="spellStart"/>
      <w:r>
        <w:t>sont</w:t>
      </w:r>
      <w:proofErr w:type="spellEnd"/>
      <w:r>
        <w:t xml:space="preserve"> </w:t>
      </w:r>
      <w:proofErr w:type="spellStart"/>
      <w:r>
        <w:t>affichées</w:t>
      </w:r>
      <w:proofErr w:type="spellEnd"/>
      <w:r>
        <w:t xml:space="preserve"> </w:t>
      </w:r>
      <w:proofErr w:type="spellStart"/>
      <w:r>
        <w:t>uniquement</w:t>
      </w:r>
      <w:proofErr w:type="spellEnd"/>
      <w:r>
        <w:t xml:space="preserve"> </w:t>
      </w:r>
      <w:proofErr w:type="spellStart"/>
      <w:r>
        <w:t>lorsque</w:t>
      </w:r>
      <w:proofErr w:type="spellEnd"/>
      <w:r>
        <w:t xml:space="preserve"> </w:t>
      </w:r>
      <w:proofErr w:type="spellStart"/>
      <w:r>
        <w:t>nécessaire</w:t>
      </w:r>
      <w:proofErr w:type="spellEnd"/>
      <w:r>
        <w:t>.</w:t>
      </w:r>
    </w:p>
    <w:p w14:paraId="137277CB" w14:textId="77777777" w:rsidR="00B40778" w:rsidRDefault="00000000">
      <w:pPr>
        <w:pStyle w:val="Titre2"/>
      </w:pPr>
      <w:bookmarkStart w:id="65" w:name="_Toc219384640"/>
      <w:r>
        <w:t xml:space="preserve">9.3 </w:t>
      </w:r>
      <w:proofErr w:type="spellStart"/>
      <w:r>
        <w:t>Limites</w:t>
      </w:r>
      <w:bookmarkEnd w:id="65"/>
      <w:proofErr w:type="spellEnd"/>
    </w:p>
    <w:p w14:paraId="296A7127" w14:textId="77777777" w:rsidR="00B40778" w:rsidRPr="00AC69E1" w:rsidRDefault="00000000">
      <w:pPr>
        <w:pStyle w:val="Listepuces"/>
        <w:rPr>
          <w:lang w:val="fr-FR"/>
        </w:rPr>
      </w:pPr>
      <w:r w:rsidRPr="00AC69E1">
        <w:rPr>
          <w:lang w:val="fr-FR"/>
        </w:rPr>
        <w:t>Modèles pré‑entraînés : biais possibles selon langue/domaine.</w:t>
      </w:r>
    </w:p>
    <w:p w14:paraId="7383A6CD" w14:textId="77777777" w:rsidR="00B40778" w:rsidRPr="00AC69E1" w:rsidRDefault="00000000">
      <w:pPr>
        <w:pStyle w:val="Listepuces"/>
        <w:rPr>
          <w:lang w:val="fr-FR"/>
        </w:rPr>
      </w:pPr>
      <w:r w:rsidRPr="00AC69E1">
        <w:rPr>
          <w:lang w:val="fr-FR"/>
        </w:rPr>
        <w:t>Risque d’interprétation : résultats indicatifs, non cliniques.</w:t>
      </w:r>
    </w:p>
    <w:p w14:paraId="1CA30B2C" w14:textId="77777777" w:rsidR="00B40778" w:rsidRPr="00AC69E1" w:rsidRDefault="00000000">
      <w:pPr>
        <w:pStyle w:val="Listepuces"/>
        <w:rPr>
          <w:lang w:val="fr-FR"/>
        </w:rPr>
      </w:pPr>
      <w:r w:rsidRPr="00AC69E1">
        <w:rPr>
          <w:lang w:val="fr-FR"/>
        </w:rPr>
        <w:t>Analyse audio/vision : dépend de la qualité des fichiers et du contexte.</w:t>
      </w:r>
    </w:p>
    <w:p w14:paraId="35F064D6" w14:textId="77777777" w:rsidR="00B40778" w:rsidRPr="00AC69E1" w:rsidRDefault="00000000">
      <w:pPr>
        <w:pStyle w:val="Listepuces"/>
        <w:rPr>
          <w:lang w:val="fr-FR"/>
        </w:rPr>
      </w:pPr>
      <w:r w:rsidRPr="00AC69E1">
        <w:rPr>
          <w:lang w:val="fr-FR"/>
        </w:rPr>
        <w:t>Pas de personnalisation médicale : pas de prescription ni diagnostic.</w:t>
      </w:r>
    </w:p>
    <w:p w14:paraId="62593504" w14:textId="77777777" w:rsidR="00B40778" w:rsidRPr="00AC69E1" w:rsidRDefault="00000000">
      <w:pPr>
        <w:pStyle w:val="Titre1"/>
        <w:rPr>
          <w:lang w:val="fr-FR"/>
        </w:rPr>
      </w:pPr>
      <w:bookmarkStart w:id="66" w:name="_Toc219384641"/>
      <w:r w:rsidRPr="00AC69E1">
        <w:rPr>
          <w:lang w:val="fr-FR"/>
        </w:rPr>
        <w:t>Chapitre 10 – Résultats, Discussion et Performances</w:t>
      </w:r>
      <w:bookmarkEnd w:id="66"/>
    </w:p>
    <w:p w14:paraId="1353BB0A" w14:textId="77777777" w:rsidR="00B40778" w:rsidRPr="00AC69E1" w:rsidRDefault="00000000">
      <w:pPr>
        <w:pStyle w:val="Titre2"/>
        <w:rPr>
          <w:lang w:val="fr-FR"/>
        </w:rPr>
      </w:pPr>
      <w:bookmarkStart w:id="67" w:name="_Toc219384642"/>
      <w:r w:rsidRPr="00AC69E1">
        <w:rPr>
          <w:lang w:val="fr-FR"/>
        </w:rPr>
        <w:t>10.1 Performances (observations)</w:t>
      </w:r>
      <w:bookmarkEnd w:id="67"/>
    </w:p>
    <w:p w14:paraId="0E3B2748" w14:textId="77777777" w:rsidR="00B40778" w:rsidRPr="00AC69E1" w:rsidRDefault="00000000">
      <w:pPr>
        <w:spacing w:after="120"/>
        <w:rPr>
          <w:lang w:val="fr-FR"/>
        </w:rPr>
      </w:pPr>
      <w:r w:rsidRPr="00AC69E1">
        <w:rPr>
          <w:lang w:val="fr-FR"/>
        </w:rPr>
        <w:t>Les temps de réponse dépendent du chargement initial des modèles. Après mise en cache, l’analyse textuelle est généralement plus rapide que la multimodale. L’ajout d’image et d’audio augmente le temps de calcul. L’utilisation d’un GPU améliore significativement la latence d’inférence.</w:t>
      </w:r>
    </w:p>
    <w:p w14:paraId="0E5EB4EC" w14:textId="77777777" w:rsidR="00B40778" w:rsidRPr="00AC69E1" w:rsidRDefault="00000000">
      <w:pPr>
        <w:pStyle w:val="Titre2"/>
        <w:rPr>
          <w:lang w:val="fr-FR"/>
        </w:rPr>
      </w:pPr>
      <w:bookmarkStart w:id="68" w:name="_Toc219384643"/>
      <w:r w:rsidRPr="00AC69E1">
        <w:rPr>
          <w:lang w:val="fr-FR"/>
        </w:rPr>
        <w:t>10.2 Qualité et cohérence des sorties</w:t>
      </w:r>
      <w:bookmarkEnd w:id="68"/>
    </w:p>
    <w:p w14:paraId="624F8B50" w14:textId="77777777" w:rsidR="00B40778" w:rsidRPr="00AC69E1" w:rsidRDefault="00000000">
      <w:pPr>
        <w:spacing w:after="120"/>
        <w:rPr>
          <w:lang w:val="fr-FR"/>
        </w:rPr>
      </w:pPr>
      <w:r w:rsidRPr="00AC69E1">
        <w:rPr>
          <w:lang w:val="fr-FR"/>
        </w:rPr>
        <w:t xml:space="preserve">La qualité est évaluée qualitativement via des scénarios : entrées anxieuses, entrées tristes, entrées neutres. Le système doit produire des émotions dominantes cohérentes, des distorsions plausibles si présentes, et éviter de </w:t>
      </w:r>
      <w:proofErr w:type="spellStart"/>
      <w:r w:rsidRPr="00AC69E1">
        <w:rPr>
          <w:lang w:val="fr-FR"/>
        </w:rPr>
        <w:t>sur‑interpréter</w:t>
      </w:r>
      <w:proofErr w:type="spellEnd"/>
      <w:r w:rsidRPr="00AC69E1">
        <w:rPr>
          <w:lang w:val="fr-FR"/>
        </w:rPr>
        <w:t>. Le résumé doit être compréhensible et le ton empathique.</w:t>
      </w:r>
    </w:p>
    <w:p w14:paraId="20A06424" w14:textId="77777777" w:rsidR="00B40778" w:rsidRPr="00AC69E1" w:rsidRDefault="00000000">
      <w:pPr>
        <w:pStyle w:val="Titre2"/>
        <w:rPr>
          <w:lang w:val="fr-FR"/>
        </w:rPr>
      </w:pPr>
      <w:bookmarkStart w:id="69" w:name="_Toc219384644"/>
      <w:r w:rsidRPr="00AC69E1">
        <w:rPr>
          <w:lang w:val="fr-FR"/>
        </w:rPr>
        <w:t>10.3 Apports du projet pour le module IA/NoSQL</w:t>
      </w:r>
      <w:bookmarkEnd w:id="69"/>
    </w:p>
    <w:p w14:paraId="442E7805" w14:textId="77777777" w:rsidR="00B40778" w:rsidRPr="00AC69E1" w:rsidRDefault="00000000">
      <w:pPr>
        <w:pStyle w:val="Listepuces"/>
        <w:rPr>
          <w:lang w:val="fr-FR"/>
        </w:rPr>
      </w:pPr>
      <w:r w:rsidRPr="00AC69E1">
        <w:rPr>
          <w:lang w:val="fr-FR"/>
        </w:rPr>
        <w:t xml:space="preserve">IA : intégration de Transformers (texte), </w:t>
      </w:r>
      <w:proofErr w:type="spellStart"/>
      <w:r w:rsidRPr="00AC69E1">
        <w:rPr>
          <w:lang w:val="fr-FR"/>
        </w:rPr>
        <w:t>ViT</w:t>
      </w:r>
      <w:proofErr w:type="spellEnd"/>
      <w:r w:rsidRPr="00AC69E1">
        <w:rPr>
          <w:lang w:val="fr-FR"/>
        </w:rPr>
        <w:t xml:space="preserve"> (vision) et </w:t>
      </w:r>
      <w:proofErr w:type="spellStart"/>
      <w:r w:rsidRPr="00AC69E1">
        <w:rPr>
          <w:lang w:val="fr-FR"/>
        </w:rPr>
        <w:t>features</w:t>
      </w:r>
      <w:proofErr w:type="spellEnd"/>
      <w:r w:rsidRPr="00AC69E1">
        <w:rPr>
          <w:lang w:val="fr-FR"/>
        </w:rPr>
        <w:t xml:space="preserve"> audio (</w:t>
      </w:r>
      <w:proofErr w:type="spellStart"/>
      <w:r w:rsidRPr="00AC69E1">
        <w:rPr>
          <w:lang w:val="fr-FR"/>
        </w:rPr>
        <w:t>librosa</w:t>
      </w:r>
      <w:proofErr w:type="spellEnd"/>
      <w:r w:rsidRPr="00AC69E1">
        <w:rPr>
          <w:lang w:val="fr-FR"/>
        </w:rPr>
        <w:t>).</w:t>
      </w:r>
    </w:p>
    <w:p w14:paraId="45BF2179" w14:textId="77777777" w:rsidR="00B40778" w:rsidRPr="00AC69E1" w:rsidRDefault="00000000">
      <w:pPr>
        <w:pStyle w:val="Listepuces"/>
        <w:rPr>
          <w:lang w:val="fr-FR"/>
        </w:rPr>
      </w:pPr>
      <w:r w:rsidRPr="00AC69E1">
        <w:rPr>
          <w:lang w:val="fr-FR"/>
        </w:rPr>
        <w:t xml:space="preserve">Orchestration : </w:t>
      </w:r>
      <w:proofErr w:type="spellStart"/>
      <w:r w:rsidRPr="00AC69E1">
        <w:rPr>
          <w:lang w:val="fr-FR"/>
        </w:rPr>
        <w:t>LangGraph</w:t>
      </w:r>
      <w:proofErr w:type="spellEnd"/>
      <w:r w:rsidRPr="00AC69E1">
        <w:rPr>
          <w:lang w:val="fr-FR"/>
        </w:rPr>
        <w:t xml:space="preserve"> pour pipeline explicable et testable.</w:t>
      </w:r>
    </w:p>
    <w:p w14:paraId="5073E7A3" w14:textId="77777777" w:rsidR="00B40778" w:rsidRDefault="00000000">
      <w:pPr>
        <w:pStyle w:val="Listepuces"/>
      </w:pPr>
      <w:r>
        <w:t xml:space="preserve">NoSQL : stockage flexible, </w:t>
      </w:r>
      <w:proofErr w:type="spellStart"/>
      <w:r>
        <w:t>historisation</w:t>
      </w:r>
      <w:proofErr w:type="spellEnd"/>
      <w:r>
        <w:t xml:space="preserve"> et indexation dans MongoDB.</w:t>
      </w:r>
    </w:p>
    <w:p w14:paraId="098A3967" w14:textId="77777777" w:rsidR="00B40778" w:rsidRPr="00AC69E1" w:rsidRDefault="00000000">
      <w:pPr>
        <w:pStyle w:val="Listepuces"/>
        <w:rPr>
          <w:lang w:val="fr-FR"/>
        </w:rPr>
      </w:pPr>
      <w:r w:rsidRPr="00AC69E1">
        <w:rPr>
          <w:lang w:val="fr-FR"/>
        </w:rPr>
        <w:t>Approche système : application complète (API + UI + DB + tests).</w:t>
      </w:r>
    </w:p>
    <w:p w14:paraId="16C8C816" w14:textId="77777777" w:rsidR="00B40778" w:rsidRDefault="00000000">
      <w:pPr>
        <w:pStyle w:val="Titre1"/>
      </w:pPr>
      <w:bookmarkStart w:id="70" w:name="_Toc219384645"/>
      <w:proofErr w:type="spellStart"/>
      <w:r>
        <w:t>Chapitre</w:t>
      </w:r>
      <w:proofErr w:type="spellEnd"/>
      <w:r>
        <w:t xml:space="preserve"> 11 – Perspectives et </w:t>
      </w:r>
      <w:proofErr w:type="spellStart"/>
      <w:r>
        <w:t>Améliorations</w:t>
      </w:r>
      <w:proofErr w:type="spellEnd"/>
      <w:r>
        <w:t xml:space="preserve"> Futures</w:t>
      </w:r>
      <w:bookmarkEnd w:id="70"/>
    </w:p>
    <w:p w14:paraId="2FB0B927" w14:textId="77777777" w:rsidR="00B40778" w:rsidRPr="00AC69E1" w:rsidRDefault="00000000">
      <w:pPr>
        <w:pStyle w:val="Listepuces"/>
        <w:rPr>
          <w:lang w:val="fr-FR"/>
        </w:rPr>
      </w:pPr>
      <w:r w:rsidRPr="00AC69E1">
        <w:rPr>
          <w:lang w:val="fr-FR"/>
        </w:rPr>
        <w:t>Support multilingue (FR/AR) : modèles multilingues ou fine‑tuning.</w:t>
      </w:r>
    </w:p>
    <w:p w14:paraId="29BBD9BF" w14:textId="77777777" w:rsidR="00B40778" w:rsidRPr="00AC69E1" w:rsidRDefault="00000000">
      <w:pPr>
        <w:pStyle w:val="Listepuces"/>
        <w:rPr>
          <w:lang w:val="fr-FR"/>
        </w:rPr>
      </w:pPr>
      <w:r w:rsidRPr="00AC69E1">
        <w:rPr>
          <w:lang w:val="fr-FR"/>
        </w:rPr>
        <w:t>RAG (</w:t>
      </w:r>
      <w:proofErr w:type="spellStart"/>
      <w:r w:rsidRPr="00AC69E1">
        <w:rPr>
          <w:lang w:val="fr-FR"/>
        </w:rPr>
        <w:t>Retrieval</w:t>
      </w:r>
      <w:proofErr w:type="spellEnd"/>
      <w:r w:rsidRPr="00AC69E1">
        <w:rPr>
          <w:lang w:val="fr-FR"/>
        </w:rPr>
        <w:t xml:space="preserve"> </w:t>
      </w:r>
      <w:proofErr w:type="spellStart"/>
      <w:r w:rsidRPr="00AC69E1">
        <w:rPr>
          <w:lang w:val="fr-FR"/>
        </w:rPr>
        <w:t>Augmented</w:t>
      </w:r>
      <w:proofErr w:type="spellEnd"/>
      <w:r w:rsidRPr="00AC69E1">
        <w:rPr>
          <w:lang w:val="fr-FR"/>
        </w:rPr>
        <w:t xml:space="preserve"> </w:t>
      </w:r>
      <w:proofErr w:type="spellStart"/>
      <w:r w:rsidRPr="00AC69E1">
        <w:rPr>
          <w:lang w:val="fr-FR"/>
        </w:rPr>
        <w:t>Generation</w:t>
      </w:r>
      <w:proofErr w:type="spellEnd"/>
      <w:r w:rsidRPr="00AC69E1">
        <w:rPr>
          <w:lang w:val="fr-FR"/>
        </w:rPr>
        <w:t>) : base documentaire thérapeutique/psychoéducation, citations contrôlées.</w:t>
      </w:r>
    </w:p>
    <w:p w14:paraId="269D404A" w14:textId="77777777" w:rsidR="00B40778" w:rsidRPr="00AC69E1" w:rsidRDefault="00000000">
      <w:pPr>
        <w:pStyle w:val="Listepuces"/>
        <w:rPr>
          <w:lang w:val="fr-FR"/>
        </w:rPr>
      </w:pPr>
      <w:r w:rsidRPr="00AC69E1">
        <w:rPr>
          <w:lang w:val="fr-FR"/>
        </w:rPr>
        <w:t>Personnalisation : profil utilisateur (préférences) tout en respectant la confidentialité.</w:t>
      </w:r>
    </w:p>
    <w:p w14:paraId="79B830CB" w14:textId="77777777" w:rsidR="00B40778" w:rsidRPr="00AC69E1" w:rsidRDefault="00000000">
      <w:pPr>
        <w:pStyle w:val="Listepuces"/>
        <w:rPr>
          <w:lang w:val="fr-FR"/>
        </w:rPr>
      </w:pPr>
      <w:r w:rsidRPr="00AC69E1">
        <w:rPr>
          <w:lang w:val="fr-FR"/>
        </w:rPr>
        <w:t>Déploiement : conteneurisation Docker, reverse proxy, HTTPS, monitoring.</w:t>
      </w:r>
    </w:p>
    <w:p w14:paraId="2A34DAC0" w14:textId="77777777" w:rsidR="00B40778" w:rsidRDefault="00000000">
      <w:pPr>
        <w:pStyle w:val="Listepuces"/>
      </w:pPr>
      <w:proofErr w:type="spellStart"/>
      <w:r>
        <w:t>Optimisation</w:t>
      </w:r>
      <w:proofErr w:type="spellEnd"/>
      <w:r>
        <w:t xml:space="preserve"> : quantization, batch inference, caching </w:t>
      </w:r>
      <w:proofErr w:type="spellStart"/>
      <w:r>
        <w:t>avancé</w:t>
      </w:r>
      <w:proofErr w:type="spellEnd"/>
      <w:r>
        <w:t>.</w:t>
      </w:r>
    </w:p>
    <w:p w14:paraId="48B8CD18" w14:textId="77777777" w:rsidR="00B40778" w:rsidRDefault="00000000">
      <w:pPr>
        <w:pStyle w:val="Titre1"/>
      </w:pPr>
      <w:bookmarkStart w:id="71" w:name="_Toc219384646"/>
      <w:r>
        <w:lastRenderedPageBreak/>
        <w:t>Conclusion Générale</w:t>
      </w:r>
      <w:bookmarkEnd w:id="71"/>
    </w:p>
    <w:p w14:paraId="74A0E749" w14:textId="77777777" w:rsidR="00B40778" w:rsidRPr="00AC69E1" w:rsidRDefault="00000000">
      <w:pPr>
        <w:spacing w:after="120"/>
        <w:rPr>
          <w:lang w:val="fr-FR"/>
        </w:rPr>
      </w:pPr>
      <w:proofErr w:type="spellStart"/>
      <w:r w:rsidRPr="00AC69E1">
        <w:rPr>
          <w:lang w:val="fr-FR"/>
        </w:rPr>
        <w:t>MindScope</w:t>
      </w:r>
      <w:proofErr w:type="spellEnd"/>
      <w:r w:rsidRPr="00AC69E1">
        <w:rPr>
          <w:lang w:val="fr-FR"/>
        </w:rPr>
        <w:t xml:space="preserve"> AI illustre la combinaison concrète de l’intelligence artificielle et des bases NoSQL dans une application multimodale orientée analyse psychologique. L’utilisation de modèles Transformers (texte/vision) et de l’extraction de </w:t>
      </w:r>
      <w:proofErr w:type="spellStart"/>
      <w:r w:rsidRPr="00AC69E1">
        <w:rPr>
          <w:lang w:val="fr-FR"/>
        </w:rPr>
        <w:t>features</w:t>
      </w:r>
      <w:proofErr w:type="spellEnd"/>
      <w:r w:rsidRPr="00AC69E1">
        <w:rPr>
          <w:lang w:val="fr-FR"/>
        </w:rPr>
        <w:t xml:space="preserve"> audio permet de fournir des insights riches. L’orchestration par </w:t>
      </w:r>
      <w:proofErr w:type="spellStart"/>
      <w:r w:rsidRPr="00AC69E1">
        <w:rPr>
          <w:lang w:val="fr-FR"/>
        </w:rPr>
        <w:t>LangGraph</w:t>
      </w:r>
      <w:proofErr w:type="spellEnd"/>
      <w:r w:rsidRPr="00AC69E1">
        <w:rPr>
          <w:lang w:val="fr-FR"/>
        </w:rPr>
        <w:t xml:space="preserve"> rend le pipeline transparent, extensible et testable. Enfin, MongoDB répond efficacement aux besoins de persistance de résultats complexes et évolutifs.</w:t>
      </w:r>
    </w:p>
    <w:p w14:paraId="5BD5C5FE" w14:textId="77777777" w:rsidR="00B40778" w:rsidRPr="00AC69E1" w:rsidRDefault="00000000">
      <w:pPr>
        <w:spacing w:after="120"/>
        <w:rPr>
          <w:lang w:val="fr-FR"/>
        </w:rPr>
      </w:pPr>
      <w:r w:rsidRPr="00AC69E1">
        <w:rPr>
          <w:lang w:val="fr-FR"/>
        </w:rPr>
        <w:t>Le projet se distingue par une attention particulière à l’éthique : absence de diagnostic, langage non alarmiste et déclenchement conditionnel de ressources de crise. Cette base est robuste et peut évoluer vers des fonctionnalités plus avancées (multilingue, RAG, déploiement cloud) tout en respectant les contraintes de confidentialité.</w:t>
      </w:r>
    </w:p>
    <w:p w14:paraId="33197F76" w14:textId="77777777" w:rsidR="00B40778" w:rsidRDefault="00000000">
      <w:pPr>
        <w:pStyle w:val="Titre1"/>
      </w:pPr>
      <w:bookmarkStart w:id="72" w:name="_Toc219384647"/>
      <w:proofErr w:type="spellStart"/>
      <w:r>
        <w:t>Bibliographie</w:t>
      </w:r>
      <w:proofErr w:type="spellEnd"/>
      <w:r>
        <w:t xml:space="preserve"> (à </w:t>
      </w:r>
      <w:proofErr w:type="spellStart"/>
      <w:r>
        <w:t>compléter</w:t>
      </w:r>
      <w:proofErr w:type="spellEnd"/>
      <w:r>
        <w:t>)</w:t>
      </w:r>
      <w:bookmarkEnd w:id="72"/>
    </w:p>
    <w:p w14:paraId="743B91B4" w14:textId="77777777" w:rsidR="00B40778" w:rsidRPr="00AC69E1" w:rsidRDefault="00000000">
      <w:pPr>
        <w:pStyle w:val="Listepuces"/>
        <w:rPr>
          <w:lang w:val="fr-FR"/>
        </w:rPr>
      </w:pPr>
      <w:r w:rsidRPr="00AC69E1">
        <w:rPr>
          <w:lang w:val="fr-FR"/>
        </w:rPr>
        <w:t xml:space="preserve">Documentation </w:t>
      </w:r>
      <w:proofErr w:type="spellStart"/>
      <w:r w:rsidRPr="00AC69E1">
        <w:rPr>
          <w:lang w:val="fr-FR"/>
        </w:rPr>
        <w:t>Hugging</w:t>
      </w:r>
      <w:proofErr w:type="spellEnd"/>
      <w:r w:rsidRPr="00AC69E1">
        <w:rPr>
          <w:lang w:val="fr-FR"/>
        </w:rPr>
        <w:t xml:space="preserve"> Face Transformers (modèles </w:t>
      </w:r>
      <w:proofErr w:type="spellStart"/>
      <w:r w:rsidRPr="00AC69E1">
        <w:rPr>
          <w:lang w:val="fr-FR"/>
        </w:rPr>
        <w:t>RoBERTa</w:t>
      </w:r>
      <w:proofErr w:type="spellEnd"/>
      <w:r w:rsidRPr="00AC69E1">
        <w:rPr>
          <w:lang w:val="fr-FR"/>
        </w:rPr>
        <w:t xml:space="preserve">, </w:t>
      </w:r>
      <w:proofErr w:type="spellStart"/>
      <w:r w:rsidRPr="00AC69E1">
        <w:rPr>
          <w:lang w:val="fr-FR"/>
        </w:rPr>
        <w:t>ViT</w:t>
      </w:r>
      <w:proofErr w:type="spellEnd"/>
      <w:r w:rsidRPr="00AC69E1">
        <w:rPr>
          <w:lang w:val="fr-FR"/>
        </w:rPr>
        <w:t>).</w:t>
      </w:r>
    </w:p>
    <w:p w14:paraId="2C519D4E" w14:textId="77777777" w:rsidR="00B40778" w:rsidRDefault="00000000">
      <w:pPr>
        <w:pStyle w:val="Listepuces"/>
      </w:pPr>
      <w:r>
        <w:t xml:space="preserve">Documentation MongoDB (index, documents, </w:t>
      </w:r>
      <w:proofErr w:type="spellStart"/>
      <w:r>
        <w:t>PyMongo</w:t>
      </w:r>
      <w:proofErr w:type="spellEnd"/>
      <w:r>
        <w:t>).</w:t>
      </w:r>
    </w:p>
    <w:p w14:paraId="520C7700" w14:textId="77777777" w:rsidR="00B40778" w:rsidRDefault="00000000">
      <w:pPr>
        <w:pStyle w:val="Listepuces"/>
      </w:pPr>
      <w:r>
        <w:t xml:space="preserve">Documentation Flask et </w:t>
      </w:r>
      <w:proofErr w:type="spellStart"/>
      <w:r>
        <w:t>Streamlit</w:t>
      </w:r>
      <w:proofErr w:type="spellEnd"/>
      <w:r>
        <w:t>.</w:t>
      </w:r>
    </w:p>
    <w:p w14:paraId="433E27A5" w14:textId="77777777" w:rsidR="00B40778" w:rsidRPr="00AC69E1" w:rsidRDefault="00000000">
      <w:pPr>
        <w:pStyle w:val="Listepuces"/>
        <w:rPr>
          <w:lang w:val="fr-FR"/>
        </w:rPr>
      </w:pPr>
      <w:r w:rsidRPr="00AC69E1">
        <w:rPr>
          <w:lang w:val="fr-FR"/>
        </w:rPr>
        <w:t>Références CBT : distorsions cognitives et rumination (ouvrages/ressources académiques).</w:t>
      </w:r>
    </w:p>
    <w:p w14:paraId="4283CD51" w14:textId="77777777" w:rsidR="00B40778" w:rsidRDefault="00000000">
      <w:pPr>
        <w:pStyle w:val="Listepuces"/>
      </w:pPr>
      <w:r>
        <w:t xml:space="preserve">Documentation </w:t>
      </w:r>
      <w:proofErr w:type="spellStart"/>
      <w:r>
        <w:t>LangChain</w:t>
      </w:r>
      <w:proofErr w:type="spellEnd"/>
      <w:r>
        <w:t xml:space="preserve"> / </w:t>
      </w:r>
      <w:proofErr w:type="spellStart"/>
      <w:r>
        <w:t>LangGraph</w:t>
      </w:r>
      <w:proofErr w:type="spellEnd"/>
      <w:r>
        <w:t>.</w:t>
      </w:r>
    </w:p>
    <w:p w14:paraId="5568773D" w14:textId="77777777" w:rsidR="00B40778" w:rsidRDefault="00000000">
      <w:pPr>
        <w:pStyle w:val="Titre1"/>
      </w:pPr>
      <w:bookmarkStart w:id="73" w:name="_Toc219384648"/>
      <w:r>
        <w:t>Annexes</w:t>
      </w:r>
      <w:bookmarkEnd w:id="73"/>
    </w:p>
    <w:p w14:paraId="23B33EB2" w14:textId="77777777" w:rsidR="00B40778" w:rsidRPr="00AC69E1" w:rsidRDefault="00000000">
      <w:pPr>
        <w:pStyle w:val="Titre2"/>
        <w:rPr>
          <w:lang w:val="fr-FR"/>
        </w:rPr>
      </w:pPr>
      <w:bookmarkStart w:id="74" w:name="_Toc219384649"/>
      <w:r w:rsidRPr="00AC69E1">
        <w:rPr>
          <w:lang w:val="fr-FR"/>
        </w:rPr>
        <w:t>Annexe A – Liste des modèles et versions</w:t>
      </w:r>
      <w:bookmarkEnd w:id="74"/>
    </w:p>
    <w:p w14:paraId="2E78FCD8" w14:textId="77777777" w:rsidR="00B40778" w:rsidRDefault="00000000">
      <w:pPr>
        <w:pStyle w:val="Listepuces"/>
      </w:pPr>
      <w:r>
        <w:t>Emotion : j-</w:t>
      </w:r>
      <w:proofErr w:type="spellStart"/>
      <w:r>
        <w:t>hartmann</w:t>
      </w:r>
      <w:proofErr w:type="spellEnd"/>
      <w:r>
        <w:t>/emotion-</w:t>
      </w:r>
      <w:proofErr w:type="spellStart"/>
      <w:r>
        <w:t>english</w:t>
      </w:r>
      <w:proofErr w:type="spellEnd"/>
      <w:r>
        <w:t>-</w:t>
      </w:r>
      <w:proofErr w:type="spellStart"/>
      <w:r>
        <w:t>distilroberta</w:t>
      </w:r>
      <w:proofErr w:type="spellEnd"/>
      <w:r>
        <w:t>-base</w:t>
      </w:r>
    </w:p>
    <w:p w14:paraId="7288BD90" w14:textId="77777777" w:rsidR="00B40778" w:rsidRDefault="00000000">
      <w:pPr>
        <w:pStyle w:val="Listepuces"/>
      </w:pPr>
      <w:r>
        <w:t xml:space="preserve">Sentiment : </w:t>
      </w:r>
      <w:proofErr w:type="spellStart"/>
      <w:r>
        <w:t>cardiffnlp</w:t>
      </w:r>
      <w:proofErr w:type="spellEnd"/>
      <w:r>
        <w:t>/twitter-</w:t>
      </w:r>
      <w:proofErr w:type="spellStart"/>
      <w:r>
        <w:t>roberta</w:t>
      </w:r>
      <w:proofErr w:type="spellEnd"/>
      <w:r>
        <w:t>-base-sentiment-latest</w:t>
      </w:r>
    </w:p>
    <w:p w14:paraId="02DD2804" w14:textId="77777777" w:rsidR="00B40778" w:rsidRDefault="00000000">
      <w:pPr>
        <w:pStyle w:val="Listepuces"/>
      </w:pPr>
      <w:r>
        <w:t>Vision : google/vit-base-patch16-224</w:t>
      </w:r>
    </w:p>
    <w:p w14:paraId="7954C7BD" w14:textId="77777777" w:rsidR="00B40778" w:rsidRDefault="00000000">
      <w:pPr>
        <w:pStyle w:val="Listepuces"/>
      </w:pPr>
      <w:r>
        <w:t>Backend : Flask, Python 3.11+</w:t>
      </w:r>
    </w:p>
    <w:p w14:paraId="447F96E6" w14:textId="77777777" w:rsidR="00B40778" w:rsidRDefault="00000000">
      <w:pPr>
        <w:pStyle w:val="Listepuces"/>
      </w:pPr>
      <w:r>
        <w:t xml:space="preserve">NoSQL : MongoDB 4.4+, </w:t>
      </w:r>
      <w:proofErr w:type="spellStart"/>
      <w:r>
        <w:t>PyMongo</w:t>
      </w:r>
      <w:proofErr w:type="spellEnd"/>
    </w:p>
    <w:p w14:paraId="6DCCBC0F" w14:textId="77777777" w:rsidR="00B40778" w:rsidRDefault="00000000">
      <w:pPr>
        <w:pStyle w:val="Listepuces"/>
      </w:pPr>
      <w:r>
        <w:t xml:space="preserve">Audio : </w:t>
      </w:r>
      <w:proofErr w:type="spellStart"/>
      <w:r>
        <w:t>librosa</w:t>
      </w:r>
      <w:proofErr w:type="spellEnd"/>
    </w:p>
    <w:p w14:paraId="625788BA" w14:textId="77777777" w:rsidR="00B40778" w:rsidRPr="00AC69E1" w:rsidRDefault="00000000">
      <w:pPr>
        <w:pStyle w:val="Titre2"/>
        <w:rPr>
          <w:lang w:val="fr-FR"/>
        </w:rPr>
      </w:pPr>
      <w:bookmarkStart w:id="75" w:name="_Toc219384650"/>
      <w:r w:rsidRPr="00AC69E1">
        <w:rPr>
          <w:lang w:val="fr-FR"/>
        </w:rPr>
        <w:t>Annexe B – Exemples de requêtes API</w:t>
      </w:r>
      <w:bookmarkEnd w:id="75"/>
    </w:p>
    <w:p w14:paraId="53253C62" w14:textId="77777777" w:rsidR="00B40778" w:rsidRPr="00AC69E1" w:rsidRDefault="00000000">
      <w:pPr>
        <w:spacing w:after="120"/>
        <w:rPr>
          <w:lang w:val="fr-FR"/>
        </w:rPr>
      </w:pPr>
      <w:r w:rsidRPr="00AC69E1">
        <w:rPr>
          <w:lang w:val="fr-FR"/>
        </w:rPr>
        <w:t xml:space="preserve">Insérer ici des captures d’écran ou extraits de requêtes </w:t>
      </w:r>
      <w:proofErr w:type="spellStart"/>
      <w:r w:rsidRPr="00AC69E1">
        <w:rPr>
          <w:lang w:val="fr-FR"/>
        </w:rPr>
        <w:t>cURL</w:t>
      </w:r>
      <w:proofErr w:type="spellEnd"/>
      <w:r w:rsidRPr="00AC69E1">
        <w:rPr>
          <w:lang w:val="fr-FR"/>
        </w:rPr>
        <w:t>/Postman pour /api/</w:t>
      </w:r>
      <w:proofErr w:type="spellStart"/>
      <w:r w:rsidRPr="00AC69E1">
        <w:rPr>
          <w:lang w:val="fr-FR"/>
        </w:rPr>
        <w:t>analysis</w:t>
      </w:r>
      <w:proofErr w:type="spellEnd"/>
      <w:r w:rsidRPr="00AC69E1">
        <w:rPr>
          <w:lang w:val="fr-FR"/>
        </w:rPr>
        <w:t>/</w:t>
      </w:r>
      <w:proofErr w:type="spellStart"/>
      <w:r w:rsidRPr="00AC69E1">
        <w:rPr>
          <w:lang w:val="fr-FR"/>
        </w:rPr>
        <w:t>text</w:t>
      </w:r>
      <w:proofErr w:type="spellEnd"/>
      <w:r w:rsidRPr="00AC69E1">
        <w:rPr>
          <w:lang w:val="fr-FR"/>
        </w:rPr>
        <w:t xml:space="preserve"> et /api/</w:t>
      </w:r>
      <w:proofErr w:type="spellStart"/>
      <w:r w:rsidRPr="00AC69E1">
        <w:rPr>
          <w:lang w:val="fr-FR"/>
        </w:rPr>
        <w:t>analysis</w:t>
      </w:r>
      <w:proofErr w:type="spellEnd"/>
      <w:r w:rsidRPr="00AC69E1">
        <w:rPr>
          <w:lang w:val="fr-FR"/>
        </w:rPr>
        <w:t>/multimodal.</w:t>
      </w:r>
    </w:p>
    <w:p w14:paraId="568A5C42" w14:textId="77777777" w:rsidR="00B40778" w:rsidRPr="00AC69E1" w:rsidRDefault="00000000">
      <w:pPr>
        <w:pStyle w:val="Titre2"/>
        <w:rPr>
          <w:lang w:val="fr-FR"/>
        </w:rPr>
      </w:pPr>
      <w:bookmarkStart w:id="76" w:name="_Toc219384651"/>
      <w:r w:rsidRPr="00AC69E1">
        <w:rPr>
          <w:lang w:val="fr-FR"/>
        </w:rPr>
        <w:t>Annexe C – Exemples de sorties JSON</w:t>
      </w:r>
      <w:bookmarkEnd w:id="76"/>
    </w:p>
    <w:p w14:paraId="150235F5" w14:textId="77777777" w:rsidR="00B40778" w:rsidRPr="00AC69E1" w:rsidRDefault="00000000">
      <w:pPr>
        <w:spacing w:after="120"/>
        <w:rPr>
          <w:lang w:val="fr-FR"/>
        </w:rPr>
      </w:pPr>
      <w:r w:rsidRPr="00AC69E1">
        <w:rPr>
          <w:lang w:val="fr-FR"/>
        </w:rPr>
        <w:t>Insérer un extrait réduit de JSON (quelques champs) illustrant la structure stockée dans MongoDB.</w:t>
      </w:r>
    </w:p>
    <w:sectPr w:rsidR="00B40778" w:rsidRPr="00AC69E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91360594">
    <w:abstractNumId w:val="8"/>
  </w:num>
  <w:num w:numId="2" w16cid:durableId="63140772">
    <w:abstractNumId w:val="6"/>
  </w:num>
  <w:num w:numId="3" w16cid:durableId="775716257">
    <w:abstractNumId w:val="5"/>
  </w:num>
  <w:num w:numId="4" w16cid:durableId="1792240618">
    <w:abstractNumId w:val="4"/>
  </w:num>
  <w:num w:numId="5" w16cid:durableId="109669079">
    <w:abstractNumId w:val="7"/>
  </w:num>
  <w:num w:numId="6" w16cid:durableId="414402009">
    <w:abstractNumId w:val="3"/>
  </w:num>
  <w:num w:numId="7" w16cid:durableId="850949255">
    <w:abstractNumId w:val="2"/>
  </w:num>
  <w:num w:numId="8" w16cid:durableId="665013503">
    <w:abstractNumId w:val="1"/>
  </w:num>
  <w:num w:numId="9" w16cid:durableId="386760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917"/>
    <w:rsid w:val="00034616"/>
    <w:rsid w:val="0006063C"/>
    <w:rsid w:val="00113DEF"/>
    <w:rsid w:val="0015074B"/>
    <w:rsid w:val="0029639D"/>
    <w:rsid w:val="00326F90"/>
    <w:rsid w:val="005B4C80"/>
    <w:rsid w:val="009717B7"/>
    <w:rsid w:val="00A1707A"/>
    <w:rsid w:val="00A55BEE"/>
    <w:rsid w:val="00AA1D8D"/>
    <w:rsid w:val="00AC69E1"/>
    <w:rsid w:val="00B40778"/>
    <w:rsid w:val="00B47730"/>
    <w:rsid w:val="00C951AF"/>
    <w:rsid w:val="00CB0664"/>
    <w:rsid w:val="00E35616"/>
    <w:rsid w:val="00E90B6F"/>
    <w:rsid w:val="00FC693F"/>
    <w:rsid w:val="00FF16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53D342"/>
  <w14:defaultImageDpi w14:val="300"/>
  <w15:docId w15:val="{9567F922-952A-41A8-BA82-68C798065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2">
    <w:name w:val="toc 2"/>
    <w:basedOn w:val="Normal"/>
    <w:next w:val="Normal"/>
    <w:autoRedefine/>
    <w:uiPriority w:val="39"/>
    <w:unhideWhenUsed/>
    <w:rsid w:val="00AC69E1"/>
    <w:pPr>
      <w:spacing w:after="100" w:line="259" w:lineRule="auto"/>
      <w:ind w:left="220"/>
    </w:pPr>
    <w:rPr>
      <w:rFonts w:asciiTheme="minorHAnsi" w:eastAsiaTheme="minorEastAsia" w:hAnsiTheme="minorHAnsi" w:cs="Times New Roman"/>
      <w:lang w:val="en-GB" w:eastAsia="en-GB"/>
    </w:rPr>
  </w:style>
  <w:style w:type="paragraph" w:styleId="TM1">
    <w:name w:val="toc 1"/>
    <w:basedOn w:val="Normal"/>
    <w:next w:val="Normal"/>
    <w:autoRedefine/>
    <w:uiPriority w:val="39"/>
    <w:unhideWhenUsed/>
    <w:rsid w:val="00AC69E1"/>
    <w:pPr>
      <w:spacing w:after="100" w:line="259" w:lineRule="auto"/>
    </w:pPr>
    <w:rPr>
      <w:rFonts w:asciiTheme="minorHAnsi" w:eastAsiaTheme="minorEastAsia" w:hAnsiTheme="minorHAnsi" w:cs="Times New Roman"/>
      <w:lang w:val="en-GB" w:eastAsia="en-GB"/>
    </w:rPr>
  </w:style>
  <w:style w:type="paragraph" w:styleId="TM3">
    <w:name w:val="toc 3"/>
    <w:basedOn w:val="Normal"/>
    <w:next w:val="Normal"/>
    <w:autoRedefine/>
    <w:uiPriority w:val="39"/>
    <w:unhideWhenUsed/>
    <w:rsid w:val="00AC69E1"/>
    <w:pPr>
      <w:spacing w:after="100" w:line="259" w:lineRule="auto"/>
      <w:ind w:left="440"/>
    </w:pPr>
    <w:rPr>
      <w:rFonts w:asciiTheme="minorHAnsi" w:eastAsiaTheme="minorEastAsia" w:hAnsiTheme="minorHAnsi" w:cs="Times New Roman"/>
      <w:lang w:val="en-GB" w:eastAsia="en-GB"/>
    </w:rPr>
  </w:style>
  <w:style w:type="character" w:styleId="Lienhypertexte">
    <w:name w:val="Hyperlink"/>
    <w:basedOn w:val="Policepardfaut"/>
    <w:uiPriority w:val="99"/>
    <w:unhideWhenUsed/>
    <w:rsid w:val="00AC69E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customXml" Target="ink/ink3.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7T20:13:02.159"/>
    </inkml:context>
    <inkml:brush xml:id="br0">
      <inkml:brushProperty name="width" value="0.05" units="cm"/>
      <inkml:brushProperty name="height" value="0.05" units="cm"/>
      <inkml:brushProperty name="color" value="#004F8B"/>
    </inkml:brush>
  </inkml:definitions>
  <inkml:trace contextRef="#ctx0" brushRef="#br0">0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7T20:12:40.559"/>
    </inkml:context>
    <inkml:brush xml:id="br0">
      <inkml:brushProperty name="width" value="0.05" units="cm"/>
      <inkml:brushProperty name="height" value="0.05" units="cm"/>
      <inkml:brushProperty name="color" value="#004F8B"/>
    </inkml:brush>
  </inkml:definitions>
  <inkml:trace contextRef="#ctx0" brushRef="#br0">0 1 24575,'9'0'0,"52"0"0,0 2 0,96 15 0,-82-3 0,1-3 0,152 1 0,949-15 0,-634 5 0,4029-2 0,-4476 7 0,-2 0 0,609-7 0,-588 7 0,1 0 0,451-7-1365,-551 0-5461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7T20:11:18.412"/>
    </inkml:context>
    <inkml:brush xml:id="br0">
      <inkml:brushProperty name="width" value="0.05" units="cm"/>
      <inkml:brushProperty name="height" value="0.05" units="cm"/>
      <inkml:brushProperty name="color" value="#004F8B"/>
    </inkml:brush>
  </inkml:definitions>
  <inkml:trace contextRef="#ctx0" brushRef="#br0">0 1 24575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4749</Words>
  <Characters>27075</Characters>
  <Application>Microsoft Office Word</Application>
  <DocSecurity>0</DocSecurity>
  <Lines>225</Lines>
  <Paragraphs>63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Ismail IGHMOUR</cp:lastModifiedBy>
  <cp:revision>6</cp:revision>
  <dcterms:created xsi:type="dcterms:W3CDTF">2013-12-23T23:15:00Z</dcterms:created>
  <dcterms:modified xsi:type="dcterms:W3CDTF">2026-01-17T20:13:00Z</dcterms:modified>
  <cp:category/>
</cp:coreProperties>
</file>